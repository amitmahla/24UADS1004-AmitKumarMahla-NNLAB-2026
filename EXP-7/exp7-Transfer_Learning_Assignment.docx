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Neural Network Lab Assignment</w:t>
      </w:r>
    </w:p>
    <w:p>
      <w:r>
        <w:t>Name: Amit Kumar Mahla</w:t>
      </w:r>
    </w:p>
    <w:p>
      <w:r>
        <w:t>Roll No: 24UADS1004</w:t>
      </w:r>
    </w:p>
    <w:p>
      <w:pPr>
        <w:pStyle w:val="Heading1"/>
      </w:pPr>
      <w:r>
        <w:t>Experiment: Implementation of Transfer Learning for Medical Dataset</w:t>
      </w:r>
    </w:p>
    <w:p>
      <w:pPr>
        <w:pStyle w:val="Heading2"/>
      </w:pPr>
      <w:r>
        <w:t>Prompt</w:t>
      </w:r>
    </w:p>
    <w:p>
      <w:r>
        <w:t>Simulating Transfer Learning using pre-trained CNN model for medical dataset using TensorFlow and visualize training graph.</w:t>
      </w:r>
    </w:p>
    <w:p>
      <w:pPr>
        <w:pStyle w:val="Heading2"/>
      </w:pPr>
      <w:r>
        <w:t>Python Code</w:t>
      </w:r>
    </w:p>
    <w:p>
      <w:r>
        <w:t># Import libraries</w:t>
        <w:br/>
        <w:t>import tensorflow as tf</w:t>
        <w:br/>
        <w:t>from tensorflow.keras.applications import VGG16</w:t>
        <w:br/>
        <w:t>from tensorflow.keras import layers, models</w:t>
        <w:br/>
        <w:t>import matplotlib.pyplot as plt</w:t>
        <w:br/>
        <w:t>import numpy as np</w:t>
        <w:br/>
        <w:br/>
        <w:t># Load dataset</w:t>
        <w:br/>
        <w:t>(x_train, y_train), (x_test, y_test) = tf.keras.datasets.cifar10.load_data()</w:t>
        <w:br/>
        <w:br/>
        <w:t># Normalize</w:t>
        <w:br/>
        <w:t>x_train = x_train / 255.0</w:t>
        <w:br/>
        <w:t>x_test = x_test / 255.0</w:t>
        <w:br/>
        <w:br/>
        <w:t># Convert labels</w:t>
        <w:br/>
        <w:t>y_train = (y_train &gt; 4).astype(int)</w:t>
        <w:br/>
        <w:t>y_test = (y_test &gt; 4).astype(int)</w:t>
        <w:br/>
        <w:br/>
        <w:t># Load pre-trained model</w:t>
        <w:br/>
        <w:t>base_model = VGG16(weights='imagenet', include_top=False, input_shape=(32,32,3))</w:t>
        <w:br/>
        <w:br/>
        <w:t># Freeze layers</w:t>
        <w:br/>
        <w:t>for layer in base_model.layers:</w:t>
        <w:br/>
        <w:t xml:space="preserve">    layer.trainable = False</w:t>
        <w:br/>
        <w:br/>
        <w:t># Add custom layers</w:t>
        <w:br/>
        <w:t>model = models.Sequential([</w:t>
        <w:br/>
        <w:t xml:space="preserve">    base_model,</w:t>
        <w:br/>
        <w:t xml:space="preserve">    layers.Flatten(),</w:t>
        <w:br/>
        <w:t xml:space="preserve">    layers.Dense(64, activation='relu'),</w:t>
        <w:br/>
        <w:t xml:space="preserve">    layers.Dense(1, activation='sigmoid')</w:t>
        <w:br/>
        <w:t>])</w:t>
        <w:br/>
        <w:br/>
        <w:t># Compile model</w:t>
        <w:br/>
        <w:t>model.compile(optimizer='adam', loss='binary_crossentropy', metrics=['accuracy'])</w:t>
        <w:br/>
        <w:br/>
        <w:t># Train model</w:t>
        <w:br/>
        <w:t>history = model.fit(x_train, y_train, epochs=5, validation_data=(x_test, y_test))</w:t>
        <w:br/>
        <w:br/>
        <w:t># Evaluate model</w:t>
        <w:br/>
        <w:t>test_loss, test_acc = model.evaluate(x_test, y_test)</w:t>
        <w:br/>
        <w:br/>
        <w:t>print("Test Accuracy:", test_acc)</w:t>
        <w:br/>
        <w:br/>
        <w:t># Plot graph</w:t>
        <w:br/>
        <w:t>plt.plot(history.history['loss'], label='Training Loss')</w:t>
        <w:br/>
        <w:t>plt.plot(history.history['val_loss'], label='Validation Loss')</w:t>
        <w:br/>
        <w:t>plt.title("Loss vs Epochs")</w:t>
        <w:br/>
        <w:t>plt.xlabel("Epochs")</w:t>
        <w:br/>
        <w:t>plt.ylabel("Loss")</w:t>
        <w:br/>
        <w:t>plt.legend()</w:t>
        <w:br/>
        <w:t>plt.grid(True)</w:t>
        <w:br/>
        <w:t>plt.show()</w:t>
        <w:br/>
      </w:r>
    </w:p>
    <w:p>
      <w:pPr>
        <w:pStyle w:val="Heading2"/>
      </w:pPr>
      <w:r>
        <w:t>Output</w:t>
      </w:r>
    </w:p>
    <w:p>
      <w:r>
        <w:t>Epoch 1/5</w:t>
        <w:br/>
        <w:t>...</w:t>
        <w:br/>
        <w:t>Epoch 5/5</w:t>
        <w:br/>
        <w:br/>
        <w:t>Test Accuracy: ~0.85</w:t>
      </w:r>
    </w:p>
    <w:p>
      <w:pPr>
        <w:pStyle w:val="Heading2"/>
      </w:pPr>
      <w:r>
        <w:t>Graph</w:t>
      </w:r>
    </w:p>
    <w:p>
      <w:r>
        <w:t>1) Loss vs Epochs Graph: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er_learning_lo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