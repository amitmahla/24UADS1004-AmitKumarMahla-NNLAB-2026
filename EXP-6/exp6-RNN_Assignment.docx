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Neural Network Lab Assignment</w:t>
      </w:r>
    </w:p>
    <w:p>
      <w:r>
        <w:t>Name: Amit Kumar Mahla</w:t>
      </w:r>
    </w:p>
    <w:p>
      <w:r>
        <w:t>Roll No: 24UADS1004</w:t>
      </w:r>
    </w:p>
    <w:p>
      <w:pPr>
        <w:pStyle w:val="Heading1"/>
      </w:pPr>
      <w:r>
        <w:t>Experiment: Implementation of RNN using PyTorch Library</w:t>
      </w:r>
    </w:p>
    <w:p>
      <w:pPr>
        <w:pStyle w:val="Heading2"/>
      </w:pPr>
      <w:r>
        <w:t>Prompt</w:t>
      </w:r>
    </w:p>
    <w:p>
      <w:r>
        <w:t>Simulating Recurrent Neural Network using PyTorch, implement using Python and plot training graph.</w:t>
      </w:r>
    </w:p>
    <w:p>
      <w:pPr>
        <w:pStyle w:val="Heading2"/>
      </w:pPr>
      <w:r>
        <w:t>Python Code</w:t>
      </w:r>
    </w:p>
    <w:p>
      <w:r>
        <w:t># Import libraries</w:t>
        <w:br/>
        <w:t>import torch</w:t>
        <w:br/>
        <w:t>import torch.nn as nn</w:t>
        <w:br/>
        <w:t>import numpy as np</w:t>
        <w:br/>
        <w:t>import matplotlib.pyplot as plt</w:t>
        <w:br/>
        <w:br/>
        <w:t># Dataset</w:t>
        <w:br/>
        <w:t>X = np.array([[1,2,3],</w:t>
        <w:br/>
        <w:t xml:space="preserve">              [2,3,4],</w:t>
        <w:br/>
        <w:t xml:space="preserve">              [3,4,5],</w:t>
        <w:br/>
        <w:t xml:space="preserve">              [4,5,6]], dtype=np.float32)</w:t>
        <w:br/>
        <w:br/>
        <w:t>y = np.array([[4],[5],[6],[7]], dtype=np.float32)</w:t>
        <w:br/>
        <w:br/>
        <w:t>X = torch.from_numpy(X).unsqueeze(-1)</w:t>
        <w:br/>
        <w:t>y = torch.from_numpy(y)</w:t>
        <w:br/>
        <w:br/>
        <w:t># RNN Model</w:t>
        <w:br/>
        <w:t>class RNNModel(nn.Module):</w:t>
        <w:br/>
        <w:t xml:space="preserve">    def __init__(self):</w:t>
        <w:br/>
        <w:t xml:space="preserve">        super(RNNModel, self).__init__()</w:t>
        <w:br/>
        <w:t xml:space="preserve">        self.rnn = nn.RNN(input_size=1, hidden_size=8, batch_first=True)</w:t>
        <w:br/>
        <w:t xml:space="preserve">        self.fc = nn.Linear(8, 1)</w:t>
        <w:br/>
        <w:br/>
        <w:t xml:space="preserve">    def forward(self, x):</w:t>
        <w:br/>
        <w:t xml:space="preserve">        out, _ = self.rnn(x)</w:t>
        <w:br/>
        <w:t xml:space="preserve">        out = out[:, -1, :]</w:t>
        <w:br/>
        <w:t xml:space="preserve">        out = self.fc(out)</w:t>
        <w:br/>
        <w:t xml:space="preserve">        return out</w:t>
        <w:br/>
        <w:br/>
        <w:t>model = RNNModel()</w:t>
        <w:br/>
        <w:br/>
        <w:t>criterion = nn.MSELoss()</w:t>
        <w:br/>
        <w:t>optimizer = torch.optim.Adam(model.parameters(), lr=0.01)</w:t>
        <w:br/>
        <w:br/>
        <w:t>loss_list = []</w:t>
        <w:br/>
        <w:br/>
        <w:t># Training</w:t>
        <w:br/>
        <w:t>for epoch in range(100):</w:t>
        <w:br/>
        <w:t xml:space="preserve">    output = model(X)</w:t>
        <w:br/>
        <w:t xml:space="preserve">    loss = criterion(output, y)</w:t>
        <w:br/>
        <w:br/>
        <w:t xml:space="preserve">    optimizer.zero_grad()</w:t>
        <w:br/>
        <w:t xml:space="preserve">    loss.backward()</w:t>
        <w:br/>
        <w:t xml:space="preserve">    optimizer.step()</w:t>
        <w:br/>
        <w:br/>
        <w:t xml:space="preserve">    loss_list.append(loss.item())</w:t>
        <w:br/>
        <w:br/>
        <w:t xml:space="preserve">    if (epoch+1) % 20 == 0:</w:t>
        <w:br/>
        <w:t xml:space="preserve">        print(f"Epoch [{epoch+1}/100], Loss: {loss.item():.4f}")</w:t>
        <w:br/>
        <w:br/>
        <w:t># Prediction</w:t>
        <w:br/>
        <w:t>with torch.no_grad():</w:t>
        <w:br/>
        <w:t xml:space="preserve">    predictions = model(X)</w:t>
        <w:br/>
        <w:br/>
        <w:t>print("\nPredictions:")</w:t>
        <w:br/>
        <w:t>for i in range(len(X)):</w:t>
        <w:br/>
        <w:t xml:space="preserve">    print(f"Input: {X[i].squeeze().numpy()} -&gt; Output: {predictions[i].item():.2f}")</w:t>
        <w:br/>
        <w:br/>
        <w:t># Plot graph</w:t>
        <w:br/>
        <w:t>plt.plot(loss_list)</w:t>
        <w:br/>
        <w:t>plt.title("Loss vs Epochs")</w:t>
        <w:br/>
        <w:t>plt.xlabel("Epochs")</w:t>
        <w:br/>
        <w:t>plt.ylabel("Loss")</w:t>
        <w:br/>
        <w:t>plt.grid(True)</w:t>
        <w:br/>
        <w:t>plt.show()</w:t>
        <w:br/>
      </w:r>
    </w:p>
    <w:p>
      <w:pPr>
        <w:pStyle w:val="Heading2"/>
      </w:pPr>
      <w:r>
        <w:t>Output</w:t>
      </w:r>
    </w:p>
    <w:p>
      <w:r>
        <w:t>Epoch [20/100], Loss: ...</w:t>
        <w:br/>
        <w:t>Epoch [40/100], Loss: ...</w:t>
        <w:br/>
        <w:t>Epoch [60/100], Loss: ...</w:t>
        <w:br/>
        <w:t>Epoch [80/100], Loss: ...</w:t>
        <w:br/>
        <w:t>Epoch [100/100], Loss: ...</w:t>
        <w:br/>
        <w:br/>
        <w:t>Predictions:</w:t>
        <w:br/>
        <w:t>Input: [1 2 3] -&gt; Output: ~4</w:t>
        <w:br/>
        <w:t>Input: [2 3 4] -&gt; Output: ~5</w:t>
        <w:br/>
        <w:t>Input: [3 4 5] -&gt; Output: ~6</w:t>
        <w:br/>
        <w:t>Input: [4 5 6] -&gt; Output: ~7</w:t>
      </w:r>
    </w:p>
    <w:p>
      <w:pPr>
        <w:pStyle w:val="Heading2"/>
      </w:pPr>
      <w:r>
        <w:t>Graph</w:t>
      </w:r>
    </w:p>
    <w:p>
      <w:r>
        <w:t>1) Loss vs Epochs Graph: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nn_lo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