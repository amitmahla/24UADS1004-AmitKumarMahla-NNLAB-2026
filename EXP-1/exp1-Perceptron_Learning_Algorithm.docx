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1D68" w14:textId="77777777" w:rsidR="00B722E5" w:rsidRDefault="00000000">
      <w:pPr>
        <w:pStyle w:val="Heading1"/>
      </w:pPr>
      <w:r>
        <w:t>Neural Network Lab Assignment</w:t>
      </w:r>
    </w:p>
    <w:p w14:paraId="72A3EB35" w14:textId="77777777" w:rsidR="00B722E5" w:rsidRDefault="00B722E5"/>
    <w:p w14:paraId="15833496" w14:textId="77777777" w:rsidR="00B722E5" w:rsidRDefault="00000000">
      <w:r>
        <w:t>Name: Amit Kumar Mahla</w:t>
      </w:r>
    </w:p>
    <w:p w14:paraId="65851A5C" w14:textId="77777777" w:rsidR="00B722E5" w:rsidRDefault="00000000">
      <w:r>
        <w:t>Roll No: 24UADS1004</w:t>
      </w:r>
    </w:p>
    <w:p w14:paraId="3E511A48" w14:textId="77777777" w:rsidR="00B722E5" w:rsidRDefault="00B722E5"/>
    <w:p w14:paraId="486A1459" w14:textId="77777777" w:rsidR="00B722E5" w:rsidRDefault="00000000">
      <w:pPr>
        <w:pStyle w:val="Heading2"/>
      </w:pPr>
      <w:r>
        <w:t>Experiment: Implementation of Perceptron Learning Algorithm (PLA)</w:t>
      </w:r>
    </w:p>
    <w:p w14:paraId="289B6C28" w14:textId="735B8190" w:rsidR="00B722E5" w:rsidRDefault="007B1223">
      <w:pPr>
        <w:pStyle w:val="Heading2"/>
      </w:pPr>
      <w:r>
        <w:t>Prompt</w:t>
      </w:r>
    </w:p>
    <w:p w14:paraId="765C421D" w14:textId="6C316E09" w:rsidR="007B1223" w:rsidRPr="007B1223" w:rsidRDefault="007B1223" w:rsidP="007B1223">
      <w:r w:rsidRPr="007B1223">
        <w:t xml:space="preserve">Simulating Perceptron Learning </w:t>
      </w:r>
      <w:proofErr w:type="gramStart"/>
      <w:r w:rsidRPr="007B1223">
        <w:t>Algorithm ,</w:t>
      </w:r>
      <w:proofErr w:type="gramEnd"/>
      <w:r w:rsidRPr="007B1223">
        <w:t xml:space="preserve"> implement this using </w:t>
      </w:r>
      <w:proofErr w:type="gramStart"/>
      <w:r w:rsidRPr="007B1223">
        <w:t>python ,</w:t>
      </w:r>
      <w:proofErr w:type="gramEnd"/>
      <w:r w:rsidRPr="007B1223">
        <w:t xml:space="preserve"> </w:t>
      </w:r>
      <w:proofErr w:type="spellStart"/>
      <w:r w:rsidRPr="007B1223">
        <w:t>numpy</w:t>
      </w:r>
      <w:proofErr w:type="spellEnd"/>
      <w:r w:rsidRPr="007B1223">
        <w:t xml:space="preserve"> and </w:t>
      </w:r>
      <w:proofErr w:type="gramStart"/>
      <w:r w:rsidRPr="007B1223">
        <w:t>matplotlib ,</w:t>
      </w:r>
      <w:proofErr w:type="gramEnd"/>
      <w:r w:rsidRPr="007B1223">
        <w:t xml:space="preserve"> this is my neural network </w:t>
      </w:r>
      <w:proofErr w:type="spellStart"/>
      <w:r w:rsidRPr="007B1223">
        <w:t>assingnment</w:t>
      </w:r>
      <w:proofErr w:type="spellEnd"/>
    </w:p>
    <w:p w14:paraId="1B434AEC" w14:textId="77777777" w:rsidR="00B722E5" w:rsidRDefault="00000000">
      <w:pPr>
        <w:pStyle w:val="Heading2"/>
      </w:pPr>
      <w:r>
        <w:t>Python Code</w:t>
      </w:r>
    </w:p>
    <w:p w14:paraId="7F9DFF6B" w14:textId="77777777" w:rsidR="00B722E5" w:rsidRDefault="00000000">
      <w:r>
        <w:br/>
        <w:t>import numpy as np</w:t>
      </w:r>
      <w:r>
        <w:br/>
        <w:t>import matplotlib.pyplot as plt</w:t>
      </w:r>
      <w:r>
        <w:br/>
      </w:r>
      <w:r>
        <w:br/>
        <w:t># -------------------------------</w:t>
      </w:r>
      <w:r>
        <w:br/>
        <w:t># Step 1: Generate Dataset</w:t>
      </w:r>
      <w:r>
        <w:br/>
        <w:t># -------------------------------</w:t>
      </w:r>
      <w:r>
        <w:br/>
        <w:t>np.random.seed(42)</w:t>
      </w:r>
      <w:r>
        <w:br/>
      </w:r>
      <w:r>
        <w:br/>
        <w:t>class1 = np.random.randn(50, 2) + np.array([2, 2])</w:t>
      </w:r>
      <w:r>
        <w:br/>
        <w:t>class2 = np.random.randn(50, 2) + np.array([-2, -2])</w:t>
      </w:r>
      <w:r>
        <w:br/>
      </w:r>
      <w:r>
        <w:br/>
        <w:t>X = np.vstack((class1, class2))</w:t>
      </w:r>
      <w:r>
        <w:br/>
        <w:t>y = np.hstack((np.ones(50), -1*np.ones(50)))</w:t>
      </w:r>
      <w:r>
        <w:br/>
      </w:r>
      <w:r>
        <w:br/>
        <w:t># Add bias term</w:t>
      </w:r>
      <w:r>
        <w:br/>
        <w:t>X_bias = np.hstack((np.ones((X.shape[0], 1)), X))</w:t>
      </w:r>
      <w:r>
        <w:br/>
      </w:r>
      <w:r>
        <w:br/>
        <w:t>print("\n==============================")</w:t>
      </w:r>
      <w:r>
        <w:br/>
        <w:t>print("   PERCEPTRON LEARNING ALGO")</w:t>
      </w:r>
      <w:r>
        <w:br/>
        <w:t>print("==============================")</w:t>
      </w:r>
      <w:r>
        <w:br/>
      </w:r>
      <w:r>
        <w:br/>
        <w:t>print("\nDataset Generated Successfully!")</w:t>
      </w:r>
      <w:r>
        <w:br/>
        <w:t>print("Total Samples:", X.shape[0])</w:t>
      </w:r>
      <w:r>
        <w:br/>
        <w:t>print("Features:", X.shape[1])</w:t>
      </w:r>
      <w:r>
        <w:br/>
        <w:t>print("Class +1 Samples:", np.sum(y == 1))</w:t>
      </w:r>
      <w:r>
        <w:br/>
        <w:t>print("Class -1 Samples:", np.sum(y == -1))</w:t>
      </w:r>
      <w:r>
        <w:br/>
      </w:r>
      <w:r>
        <w:lastRenderedPageBreak/>
        <w:br/>
        <w:t>print("\nFirst 5 Training Samples:")</w:t>
      </w:r>
      <w:r>
        <w:br/>
        <w:t>for i in range(5):</w:t>
      </w:r>
      <w:r>
        <w:br/>
        <w:t xml:space="preserve">    print(f"X = {X[i]}, Label = {y[i]}")</w:t>
      </w:r>
      <w:r>
        <w:br/>
      </w:r>
      <w:r>
        <w:br/>
        <w:t># -------------------------------</w:t>
      </w:r>
      <w:r>
        <w:br/>
        <w:t># Step 2: Perceptron Training</w:t>
      </w:r>
      <w:r>
        <w:br/>
        <w:t># -------------------------------</w:t>
      </w:r>
      <w:r>
        <w:br/>
        <w:t>def perceptron_train(X, y, lr=0.1, epochs=20):</w:t>
      </w:r>
      <w:r>
        <w:br/>
        <w:t xml:space="preserve">    w = np.zeros(X.shape[1])</w:t>
      </w:r>
      <w:r>
        <w:br/>
        <w:t xml:space="preserve">    errors = []</w:t>
      </w:r>
      <w:r>
        <w:br/>
      </w:r>
      <w:r>
        <w:br/>
        <w:t xml:space="preserve">    print("\n==============================")</w:t>
      </w:r>
      <w:r>
        <w:br/>
        <w:t xml:space="preserve">    print("   TRAINING STARTED")</w:t>
      </w:r>
      <w:r>
        <w:br/>
        <w:t xml:space="preserve">    print("==============================")</w:t>
      </w:r>
      <w:r>
        <w:br/>
        <w:t xml:space="preserve">    print("Initial Weights:", w)</w:t>
      </w:r>
      <w:r>
        <w:br/>
        <w:t xml:space="preserve">    print("Learning Rate:", lr)</w:t>
      </w:r>
      <w:r>
        <w:br/>
        <w:t xml:space="preserve">    print("Max Epochs:", epochs)</w:t>
      </w:r>
      <w:r>
        <w:br/>
      </w:r>
      <w:r>
        <w:br/>
        <w:t xml:space="preserve">    for epoch in range(epochs):</w:t>
      </w:r>
      <w:r>
        <w:br/>
        <w:t xml:space="preserve">        total_error = 0</w:t>
      </w:r>
      <w:r>
        <w:br/>
      </w:r>
      <w:r>
        <w:br/>
        <w:t xml:space="preserve">        print(f"\n--- Epoch {epoch+1} ---")</w:t>
      </w:r>
      <w:r>
        <w:br/>
      </w:r>
      <w:r>
        <w:br/>
        <w:t xml:space="preserve">        for i in range(len(X)):</w:t>
      </w:r>
      <w:r>
        <w:br/>
        <w:t xml:space="preserve">            net = np.dot(X[i], w)</w:t>
      </w:r>
      <w:r>
        <w:br/>
        <w:t xml:space="preserve">            prediction = np.sign(net)</w:t>
      </w:r>
      <w:r>
        <w:br/>
      </w:r>
      <w:r>
        <w:br/>
        <w:t xml:space="preserve">            if prediction == 0:</w:t>
      </w:r>
      <w:r>
        <w:br/>
        <w:t xml:space="preserve">                prediction = -1</w:t>
      </w:r>
      <w:r>
        <w:br/>
      </w:r>
      <w:r>
        <w:br/>
        <w:t xml:space="preserve">            if prediction != y[i]:</w:t>
      </w:r>
      <w:r>
        <w:br/>
        <w:t xml:space="preserve">                w_old = w.copy()</w:t>
      </w:r>
      <w:r>
        <w:br/>
        <w:t xml:space="preserve">                w = w + lr * y[i] * X[i]</w:t>
      </w:r>
      <w:r>
        <w:br/>
        <w:t xml:space="preserve">                total_error += 1</w:t>
      </w:r>
      <w:r>
        <w:br/>
      </w:r>
      <w:r>
        <w:br/>
        <w:t xml:space="preserve">                print(f"Misclassified Sample {i}")</w:t>
      </w:r>
      <w:r>
        <w:br/>
        <w:t xml:space="preserve">                print(f"Input: {X[i]} | Target: {y[i]} | Predicted: {prediction}")</w:t>
      </w:r>
      <w:r>
        <w:br/>
        <w:t xml:space="preserve">                print("Old Weights:", w_old)</w:t>
      </w:r>
      <w:r>
        <w:br/>
        <w:t xml:space="preserve">                print("New Weights:", w)</w:t>
      </w:r>
      <w:r>
        <w:br/>
        <w:t xml:space="preserve">                print("---------------------------------")</w:t>
      </w:r>
      <w:r>
        <w:br/>
      </w:r>
      <w:r>
        <w:br/>
        <w:t xml:space="preserve">        errors.append(total_error)</w:t>
      </w:r>
      <w:r>
        <w:br/>
      </w:r>
      <w:r>
        <w:lastRenderedPageBreak/>
        <w:br/>
        <w:t xml:space="preserve">        print(f"Epoch {epoch+1} Completed -&gt; Total Misclassifications: {total_error}")</w:t>
      </w:r>
      <w:r>
        <w:br/>
      </w:r>
      <w:r>
        <w:br/>
        <w:t xml:space="preserve">        if total_error == 0:</w:t>
      </w:r>
      <w:r>
        <w:br/>
        <w:t xml:space="preserve">            print("\nTraining Converged Successfully!")</w:t>
      </w:r>
      <w:r>
        <w:br/>
        <w:t xml:space="preserve">            print(f"Converged at Epoch: {epoch+1}")</w:t>
      </w:r>
      <w:r>
        <w:br/>
        <w:t xml:space="preserve">            break</w:t>
      </w:r>
      <w:r>
        <w:br/>
      </w:r>
      <w:r>
        <w:br/>
        <w:t xml:space="preserve">    return w, errors</w:t>
      </w:r>
      <w:r>
        <w:br/>
      </w:r>
      <w:r>
        <w:br/>
        <w:t>weights, errors = perceptron_train(X_bias, y, lr=0.1, epochs=20)</w:t>
      </w:r>
      <w:r>
        <w:br/>
      </w:r>
      <w:r>
        <w:br/>
        <w:t># -------------------------------</w:t>
      </w:r>
      <w:r>
        <w:br/>
        <w:t># Step 3: Final Training Output</w:t>
      </w:r>
      <w:r>
        <w:br/>
        <w:t># -------------------------------</w:t>
      </w:r>
      <w:r>
        <w:br/>
        <w:t>print("\n==============================")</w:t>
      </w:r>
      <w:r>
        <w:br/>
        <w:t>print("   TRAINING FINISHED")</w:t>
      </w:r>
      <w:r>
        <w:br/>
        <w:t>print("==============================")</w:t>
      </w:r>
      <w:r>
        <w:br/>
        <w:t>print("Final Weights:", weights)</w:t>
      </w:r>
      <w:r>
        <w:br/>
      </w:r>
      <w:r>
        <w:br/>
        <w:t># -------------------------------</w:t>
      </w:r>
      <w:r>
        <w:br/>
        <w:t># Step 4: Accuracy Calculation</w:t>
      </w:r>
      <w:r>
        <w:br/>
        <w:t># -------------------------------</w:t>
      </w:r>
      <w:r>
        <w:br/>
        <w:t>predictions = np.sign(np.dot(X_bias, weights))</w:t>
      </w:r>
      <w:r>
        <w:br/>
        <w:t>predictions[predictions == 0] = -1</w:t>
      </w:r>
      <w:r>
        <w:br/>
      </w:r>
      <w:r>
        <w:br/>
        <w:t>accuracy = np.mean(predictions == y) * 100</w:t>
      </w:r>
      <w:r>
        <w:br/>
      </w:r>
      <w:r>
        <w:br/>
        <w:t>print("\n==============================")</w:t>
      </w:r>
      <w:r>
        <w:br/>
        <w:t>print("   MODEL PERFORMANCE")</w:t>
      </w:r>
      <w:r>
        <w:br/>
        <w:t>print("==============================")</w:t>
      </w:r>
      <w:r>
        <w:br/>
        <w:t>print("Accuracy:", accuracy, "%")</w:t>
      </w:r>
      <w:r>
        <w:br/>
      </w:r>
      <w:r>
        <w:br/>
        <w:t># Confusion Matrix</w:t>
      </w:r>
      <w:r>
        <w:br/>
        <w:t>tp = np.sum((predictions == 1) &amp; (y == 1))</w:t>
      </w:r>
      <w:r>
        <w:br/>
        <w:t>tn = np.sum((predictions == -1) &amp; (y == -1))</w:t>
      </w:r>
      <w:r>
        <w:br/>
        <w:t>fp = np.sum((predictions == 1) &amp; (y == -1))</w:t>
      </w:r>
      <w:r>
        <w:br/>
        <w:t>fn = np.sum((predictions == -1) &amp; (y == 1))</w:t>
      </w:r>
      <w:r>
        <w:br/>
      </w:r>
      <w:r>
        <w:br/>
        <w:t>print("\nConfusion Matrix:")</w:t>
      </w:r>
      <w:r>
        <w:br/>
        <w:t>print("TP:", tp, "  FP:", fp)</w:t>
      </w:r>
      <w:r>
        <w:br/>
        <w:t>print("FN:", fn, "  TN:", tn)</w:t>
      </w:r>
      <w:r>
        <w:br/>
      </w:r>
      <w:r>
        <w:br/>
      </w:r>
      <w:r>
        <w:lastRenderedPageBreak/>
        <w:t># Sample Predictions</w:t>
      </w:r>
      <w:r>
        <w:br/>
        <w:t>print("\nSample Predictions (First 10):")</w:t>
      </w:r>
      <w:r>
        <w:br/>
        <w:t>for i in range(10):</w:t>
      </w:r>
      <w:r>
        <w:br/>
        <w:t xml:space="preserve">    print(f"Input: {X[i]} -&gt; Predicted: {predictions[i]} | Actual: {y[i]}")</w:t>
      </w:r>
      <w:r>
        <w:br/>
      </w:r>
      <w:r>
        <w:br/>
        <w:t># -------------------------------</w:t>
      </w:r>
      <w:r>
        <w:br/>
        <w:t># Step 5: Plot Decision Boundary</w:t>
      </w:r>
      <w:r>
        <w:br/>
        <w:t># -------------------------------</w:t>
      </w:r>
      <w:r>
        <w:br/>
        <w:t>def plot_decision_boundary(X, y, w):</w:t>
      </w:r>
      <w:r>
        <w:br/>
        <w:t xml:space="preserve">    plt.figure(figsize=(8, 6))</w:t>
      </w:r>
      <w:r>
        <w:br/>
      </w:r>
      <w:r>
        <w:br/>
        <w:t xml:space="preserve">    plt.scatter(X[y == 1][:, 1], X[y == 1][:, 2], color="blue", label="Class +1")</w:t>
      </w:r>
      <w:r>
        <w:br/>
        <w:t xml:space="preserve">    plt.scatter(X[y == -1][:, 1], X[y == -1][:, 2], color="red", label="Class -1")</w:t>
      </w:r>
      <w:r>
        <w:br/>
      </w:r>
      <w:r>
        <w:br/>
        <w:t xml:space="preserve">    x_values = np.linspace(-6, 6, 200)</w:t>
      </w:r>
      <w:r>
        <w:br/>
      </w:r>
      <w:r>
        <w:br/>
        <w:t xml:space="preserve">    if w[2] != 0:</w:t>
      </w:r>
      <w:r>
        <w:br/>
        <w:t xml:space="preserve">        y_values = -(w[0] + w[1] * x_values) / w[2]</w:t>
      </w:r>
      <w:r>
        <w:br/>
        <w:t xml:space="preserve">        plt.plot(x_values, y_values, color="green", linewidth=2, label="Decision Boundary")</w:t>
      </w:r>
      <w:r>
        <w:br/>
      </w:r>
      <w:r>
        <w:br/>
        <w:t xml:space="preserve">    plt.title("Perceptron Learning Algorithm - Decision Boundary")</w:t>
      </w:r>
      <w:r>
        <w:br/>
        <w:t xml:space="preserve">    plt.xlabel("X1")</w:t>
      </w:r>
      <w:r>
        <w:br/>
        <w:t xml:space="preserve">    plt.ylabel("X2")</w:t>
      </w:r>
      <w:r>
        <w:br/>
        <w:t xml:space="preserve">    plt.legend()</w:t>
      </w:r>
      <w:r>
        <w:br/>
        <w:t xml:space="preserve">    plt.grid(True)</w:t>
      </w:r>
      <w:r>
        <w:br/>
        <w:t xml:space="preserve">    plt.show()</w:t>
      </w:r>
      <w:r>
        <w:br/>
      </w:r>
      <w:r>
        <w:br/>
        <w:t>plot_decision_boundary(X_bias, y, weights)</w:t>
      </w:r>
      <w:r>
        <w:br/>
      </w:r>
      <w:r>
        <w:br/>
        <w:t># -------------------------------</w:t>
      </w:r>
      <w:r>
        <w:br/>
        <w:t># Step 6: Plot Error Graph</w:t>
      </w:r>
      <w:r>
        <w:br/>
        <w:t># -------------------------------</w:t>
      </w:r>
      <w:r>
        <w:br/>
        <w:t>plt.figure(figsize=(8, 5))</w:t>
      </w:r>
      <w:r>
        <w:br/>
        <w:t>plt.plot(errors, marker="o")</w:t>
      </w:r>
      <w:r>
        <w:br/>
        <w:t>plt.title("Training Error vs Epochs")</w:t>
      </w:r>
      <w:r>
        <w:br/>
        <w:t>plt.xlabel("Epoch")</w:t>
      </w:r>
      <w:r>
        <w:br/>
        <w:t>plt.ylabel("Misclassifications")</w:t>
      </w:r>
      <w:r>
        <w:br/>
        <w:t>plt.grid(True)</w:t>
      </w:r>
      <w:r>
        <w:br/>
        <w:t>plt.show()</w:t>
      </w:r>
      <w:r>
        <w:br/>
      </w:r>
    </w:p>
    <w:p w14:paraId="6B5CBB35" w14:textId="77777777" w:rsidR="00B722E5" w:rsidRDefault="00000000">
      <w:pPr>
        <w:pStyle w:val="Heading2"/>
      </w:pPr>
      <w:r>
        <w:lastRenderedPageBreak/>
        <w:t>Output</w:t>
      </w:r>
    </w:p>
    <w:p w14:paraId="5F86CC86" w14:textId="77777777" w:rsidR="00B722E5" w:rsidRDefault="00000000">
      <w:r>
        <w:br/>
        <w:t>==============================</w:t>
      </w:r>
      <w:r>
        <w:br/>
        <w:t xml:space="preserve">   PERCEPTRON LEARNING ALGO</w:t>
      </w:r>
      <w:r>
        <w:br/>
        <w:t>==============================</w:t>
      </w:r>
      <w:r>
        <w:br/>
      </w:r>
      <w:r>
        <w:br/>
        <w:t>Dataset Generated Successfully!</w:t>
      </w:r>
      <w:r>
        <w:br/>
        <w:t>Total Samples: 100</w:t>
      </w:r>
      <w:r>
        <w:br/>
        <w:t>Features: 2</w:t>
      </w:r>
      <w:r>
        <w:br/>
        <w:t>Class +1 Samples: 50</w:t>
      </w:r>
      <w:r>
        <w:br/>
        <w:t>Class -1 Samples: 50</w:t>
      </w:r>
      <w:r>
        <w:br/>
      </w:r>
      <w:r>
        <w:br/>
        <w:t>Training Converged Successfully!</w:t>
      </w:r>
      <w:r>
        <w:br/>
        <w:t>Converged at Epoch: 2</w:t>
      </w:r>
      <w:r>
        <w:br/>
      </w:r>
      <w:r>
        <w:br/>
        <w:t>Final Weights: [0.1        0.24967142 0.18617357]</w:t>
      </w:r>
      <w:r>
        <w:br/>
      </w:r>
      <w:r>
        <w:br/>
        <w:t>Accuracy: 100.0 %</w:t>
      </w:r>
      <w:r>
        <w:br/>
      </w:r>
      <w:r>
        <w:br/>
        <w:t>Confusion Matrix:</w:t>
      </w:r>
      <w:r>
        <w:br/>
        <w:t>TP: 50  FP: 0</w:t>
      </w:r>
      <w:r>
        <w:br/>
        <w:t>FN: 0   TN: 50</w:t>
      </w:r>
      <w:r>
        <w:br/>
      </w:r>
    </w:p>
    <w:p w14:paraId="51611CA7" w14:textId="77777777" w:rsidR="00B722E5" w:rsidRDefault="00000000">
      <w:pPr>
        <w:pStyle w:val="Heading2"/>
      </w:pPr>
      <w:r>
        <w:t>Graph</w:t>
      </w:r>
    </w:p>
    <w:p w14:paraId="159502B2" w14:textId="77777777" w:rsidR="00B722E5" w:rsidRDefault="00000000">
      <w:r>
        <w:t>1) Perceptron Decision Boundary Graph:</w:t>
      </w:r>
    </w:p>
    <w:p w14:paraId="109519D8" w14:textId="77777777" w:rsidR="00B722E5" w:rsidRDefault="00000000">
      <w:r>
        <w:rPr>
          <w:noProof/>
        </w:rPr>
        <w:lastRenderedPageBreak/>
        <w:drawing>
          <wp:inline distT="0" distB="0" distL="0" distR="0" wp14:anchorId="7D768CB4" wp14:editId="4800D525">
            <wp:extent cx="5303520" cy="4068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ceptron_decision_bounda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2944" w14:textId="77777777" w:rsidR="00B722E5" w:rsidRDefault="00000000">
      <w:r>
        <w:br/>
        <w:t>2) Training Error vs Epochs Graph:</w:t>
      </w:r>
    </w:p>
    <w:p w14:paraId="438FC49D" w14:textId="0F5D9713" w:rsidR="00B722E5" w:rsidRDefault="00000000">
      <w:r>
        <w:rPr>
          <w:noProof/>
        </w:rPr>
        <w:drawing>
          <wp:inline distT="0" distB="0" distL="0" distR="0" wp14:anchorId="62FDBABD" wp14:editId="3AF1DDBF">
            <wp:extent cx="5303520" cy="3393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ceptron_error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145204">
    <w:abstractNumId w:val="8"/>
  </w:num>
  <w:num w:numId="2" w16cid:durableId="1663242617">
    <w:abstractNumId w:val="6"/>
  </w:num>
  <w:num w:numId="3" w16cid:durableId="1346832302">
    <w:abstractNumId w:val="5"/>
  </w:num>
  <w:num w:numId="4" w16cid:durableId="1440418639">
    <w:abstractNumId w:val="4"/>
  </w:num>
  <w:num w:numId="5" w16cid:durableId="602734848">
    <w:abstractNumId w:val="7"/>
  </w:num>
  <w:num w:numId="6" w16cid:durableId="2028292454">
    <w:abstractNumId w:val="3"/>
  </w:num>
  <w:num w:numId="7" w16cid:durableId="2083720205">
    <w:abstractNumId w:val="2"/>
  </w:num>
  <w:num w:numId="8" w16cid:durableId="1395347453">
    <w:abstractNumId w:val="1"/>
  </w:num>
  <w:num w:numId="9" w16cid:durableId="25443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50E3"/>
    <w:rsid w:val="007B1223"/>
    <w:rsid w:val="00AA1D8D"/>
    <w:rsid w:val="00B47730"/>
    <w:rsid w:val="00B722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AE5CF"/>
  <w14:defaultImageDpi w14:val="300"/>
  <w15:docId w15:val="{84BD189B-A0A7-4D78-B88C-11762BEB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 Mahla</cp:lastModifiedBy>
  <cp:revision>2</cp:revision>
  <dcterms:created xsi:type="dcterms:W3CDTF">2026-02-14T17:00:00Z</dcterms:created>
  <dcterms:modified xsi:type="dcterms:W3CDTF">2026-02-14T17:00:00Z</dcterms:modified>
  <cp:category/>
</cp:coreProperties>
</file>