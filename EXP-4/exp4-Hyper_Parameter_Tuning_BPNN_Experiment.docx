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E8EC" w14:textId="3772B29E" w:rsidR="000524F1" w:rsidRPr="000524F1" w:rsidRDefault="000524F1" w:rsidP="000524F1">
      <w:pPr>
        <w:pStyle w:val="Heading1"/>
        <w:rPr>
          <w:color w:val="auto"/>
          <w:sz w:val="36"/>
          <w:szCs w:val="36"/>
        </w:rPr>
      </w:pPr>
      <w:r>
        <w:rPr>
          <w:color w:val="auto"/>
        </w:rPr>
        <w:t xml:space="preserve">                             </w:t>
      </w:r>
      <w:r w:rsidRPr="000524F1">
        <w:rPr>
          <w:color w:val="auto"/>
          <w:sz w:val="36"/>
          <w:szCs w:val="36"/>
        </w:rPr>
        <w:t xml:space="preserve">   </w:t>
      </w:r>
      <w:r w:rsidRPr="000524F1">
        <w:rPr>
          <w:color w:val="auto"/>
          <w:sz w:val="36"/>
          <w:szCs w:val="36"/>
        </w:rPr>
        <w:t>Neural Network Lab Assignment</w:t>
      </w:r>
    </w:p>
    <w:p w14:paraId="7BD38F3C" w14:textId="77777777" w:rsidR="000524F1" w:rsidRPr="000524F1" w:rsidRDefault="000524F1" w:rsidP="000524F1">
      <w:r w:rsidRPr="000524F1">
        <w:rPr>
          <w:b/>
        </w:rPr>
        <w:t xml:space="preserve">Name: </w:t>
      </w:r>
      <w:r w:rsidRPr="000524F1">
        <w:t>Amit Kumar Mahla</w:t>
      </w:r>
    </w:p>
    <w:p w14:paraId="64A0E813" w14:textId="1EEF6283" w:rsidR="000524F1" w:rsidRDefault="000524F1" w:rsidP="000524F1">
      <w:r w:rsidRPr="000524F1">
        <w:rPr>
          <w:b/>
        </w:rPr>
        <w:t xml:space="preserve">Roll No: </w:t>
      </w:r>
      <w:r w:rsidRPr="000524F1">
        <w:t>24UADS1004</w:t>
      </w:r>
    </w:p>
    <w:p w14:paraId="14ACAE9E" w14:textId="77777777" w:rsidR="000524F1" w:rsidRDefault="000524F1" w:rsidP="000524F1"/>
    <w:p w14:paraId="53357290" w14:textId="64D75BFC" w:rsidR="000524F1" w:rsidRPr="000524F1" w:rsidRDefault="000524F1" w:rsidP="000524F1">
      <w:r w:rsidRPr="000524F1">
        <w:rPr>
          <w:b/>
        </w:rPr>
        <w:t xml:space="preserve">Experiment: </w:t>
      </w:r>
      <w:r>
        <w:t>Hyper-Parameter Tuning for Backpropagation Neural Network</w:t>
      </w:r>
    </w:p>
    <w:p w14:paraId="696C5141" w14:textId="77777777" w:rsidR="00FC684F" w:rsidRDefault="00000000">
      <w:pPr>
        <w:pStyle w:val="Heading2"/>
      </w:pPr>
      <w:r>
        <w:t>Aim:</w:t>
      </w:r>
    </w:p>
    <w:p w14:paraId="7B761815" w14:textId="77777777" w:rsidR="00FC684F" w:rsidRDefault="00000000">
      <w:r>
        <w:t>To implement a Backpropagation Neural Network (BPNN) and perform hyper-parameter tuning on the XOR dataset.</w:t>
      </w:r>
    </w:p>
    <w:p w14:paraId="7A867719" w14:textId="2506AFCA" w:rsidR="009F1014" w:rsidRPr="009F1014" w:rsidRDefault="009F1014">
      <w:pPr>
        <w:rPr>
          <w:color w:val="365F91" w:themeColor="accent1" w:themeShade="BF"/>
        </w:rPr>
      </w:pPr>
      <w:r w:rsidRPr="009F1014">
        <w:rPr>
          <w:b/>
          <w:bCs/>
          <w:color w:val="365F91" w:themeColor="accent1" w:themeShade="BF"/>
        </w:rPr>
        <w:t>Prompt</w:t>
      </w:r>
      <w:r w:rsidRPr="009F1014">
        <w:rPr>
          <w:color w:val="365F91" w:themeColor="accent1" w:themeShade="BF"/>
        </w:rPr>
        <w:t xml:space="preserve">: </w:t>
      </w:r>
      <w:r w:rsidRPr="009F1014">
        <w:t>Write a Python program to implement a Backpropagation Neural Network (BPNN) using NumPy and perform hyper-parameter tuning on the XOR gate dataset.</w:t>
      </w:r>
    </w:p>
    <w:p w14:paraId="7C86C5ED" w14:textId="77777777" w:rsidR="00FC684F" w:rsidRDefault="00000000">
      <w:pPr>
        <w:pStyle w:val="Heading2"/>
      </w:pPr>
      <w:r>
        <w:t>Hyper-Parameters Used:</w:t>
      </w:r>
    </w:p>
    <w:p w14:paraId="59640F4E" w14:textId="77777777" w:rsidR="00FC684F" w:rsidRDefault="00000000">
      <w:r>
        <w:t>Learning Rate: 0.1</w:t>
      </w:r>
    </w:p>
    <w:p w14:paraId="6EAC0710" w14:textId="77777777" w:rsidR="00FC684F" w:rsidRDefault="00000000">
      <w:r>
        <w:t>Hidden Neurons: 4</w:t>
      </w:r>
    </w:p>
    <w:p w14:paraId="5897E7F3" w14:textId="77777777" w:rsidR="00FC684F" w:rsidRDefault="00000000">
      <w:r>
        <w:t>Epochs: 2000</w:t>
      </w:r>
    </w:p>
    <w:p w14:paraId="56AA27EC" w14:textId="77777777" w:rsidR="00FC684F" w:rsidRDefault="00000000">
      <w:pPr>
        <w:pStyle w:val="Heading2"/>
      </w:pPr>
      <w:r>
        <w:t>Python Code:</w:t>
      </w:r>
    </w:p>
    <w:p w14:paraId="48054281" w14:textId="446B22C6" w:rsidR="000524F1" w:rsidRPr="000524F1" w:rsidRDefault="000524F1" w:rsidP="000524F1">
      <w:r w:rsidRPr="000524F1">
        <w:t xml:space="preserve">import </w:t>
      </w:r>
      <w:proofErr w:type="spellStart"/>
      <w:r w:rsidRPr="000524F1">
        <w:t>numpy</w:t>
      </w:r>
      <w:proofErr w:type="spellEnd"/>
      <w:r w:rsidRPr="000524F1">
        <w:t xml:space="preserve"> as np</w:t>
      </w:r>
    </w:p>
    <w:p w14:paraId="663A0D92" w14:textId="5D21CCE3" w:rsidR="000524F1" w:rsidRPr="000524F1" w:rsidRDefault="000524F1" w:rsidP="000524F1">
      <w:r w:rsidRPr="000524F1">
        <w:t xml:space="preserve">import </w:t>
      </w:r>
      <w:proofErr w:type="spellStart"/>
      <w:proofErr w:type="gramStart"/>
      <w:r w:rsidRPr="000524F1">
        <w:t>matplotlib.pyplot</w:t>
      </w:r>
      <w:proofErr w:type="spellEnd"/>
      <w:proofErr w:type="gramEnd"/>
      <w:r w:rsidRPr="000524F1">
        <w:t xml:space="preserve"> as </w:t>
      </w:r>
      <w:proofErr w:type="spellStart"/>
      <w:r w:rsidRPr="000524F1">
        <w:t>plt</w:t>
      </w:r>
      <w:proofErr w:type="spellEnd"/>
    </w:p>
    <w:p w14:paraId="5C279A9D" w14:textId="77777777" w:rsidR="000524F1" w:rsidRPr="000524F1" w:rsidRDefault="000524F1" w:rsidP="000524F1">
      <w:r w:rsidRPr="000524F1">
        <w:t># 1. XOR Dataset</w:t>
      </w:r>
    </w:p>
    <w:p w14:paraId="76636D8C" w14:textId="77777777" w:rsidR="000524F1" w:rsidRPr="000524F1" w:rsidRDefault="000524F1" w:rsidP="000524F1">
      <w:r w:rsidRPr="000524F1">
        <w:t xml:space="preserve">X = </w:t>
      </w:r>
      <w:proofErr w:type="spellStart"/>
      <w:proofErr w:type="gramStart"/>
      <w:r w:rsidRPr="000524F1">
        <w:t>np.array</w:t>
      </w:r>
      <w:proofErr w:type="spellEnd"/>
      <w:proofErr w:type="gramEnd"/>
      <w:r w:rsidRPr="000524F1">
        <w:t>([[0, 0],</w:t>
      </w:r>
    </w:p>
    <w:p w14:paraId="5F6E7F01" w14:textId="77777777" w:rsidR="000524F1" w:rsidRPr="000524F1" w:rsidRDefault="000524F1" w:rsidP="000524F1">
      <w:r w:rsidRPr="000524F1">
        <w:t>              [0, 1],</w:t>
      </w:r>
    </w:p>
    <w:p w14:paraId="2D0B3FFA" w14:textId="77777777" w:rsidR="000524F1" w:rsidRPr="000524F1" w:rsidRDefault="000524F1" w:rsidP="000524F1">
      <w:r w:rsidRPr="000524F1">
        <w:t>              [1, 0],</w:t>
      </w:r>
    </w:p>
    <w:p w14:paraId="1DFB6AB8" w14:textId="74BDFAD3" w:rsidR="000524F1" w:rsidRPr="000524F1" w:rsidRDefault="000524F1" w:rsidP="000524F1">
      <w:r w:rsidRPr="000524F1">
        <w:t>              [1, 1]])</w:t>
      </w:r>
    </w:p>
    <w:p w14:paraId="5139D97A" w14:textId="77777777" w:rsidR="000524F1" w:rsidRPr="000524F1" w:rsidRDefault="000524F1" w:rsidP="000524F1">
      <w:r w:rsidRPr="000524F1">
        <w:t xml:space="preserve">y = </w:t>
      </w:r>
      <w:proofErr w:type="spellStart"/>
      <w:proofErr w:type="gramStart"/>
      <w:r w:rsidRPr="000524F1">
        <w:t>np.array</w:t>
      </w:r>
      <w:proofErr w:type="spellEnd"/>
      <w:proofErr w:type="gramEnd"/>
      <w:r w:rsidRPr="000524F1">
        <w:t>([[0],</w:t>
      </w:r>
    </w:p>
    <w:p w14:paraId="335905D9" w14:textId="77777777" w:rsidR="000524F1" w:rsidRPr="000524F1" w:rsidRDefault="000524F1" w:rsidP="000524F1">
      <w:r w:rsidRPr="000524F1">
        <w:t>              [1],</w:t>
      </w:r>
    </w:p>
    <w:p w14:paraId="79421837" w14:textId="77777777" w:rsidR="000524F1" w:rsidRPr="000524F1" w:rsidRDefault="000524F1" w:rsidP="000524F1">
      <w:r w:rsidRPr="000524F1">
        <w:t>              [1],</w:t>
      </w:r>
    </w:p>
    <w:p w14:paraId="013A7F39" w14:textId="374C731A" w:rsidR="000524F1" w:rsidRPr="000524F1" w:rsidRDefault="000524F1" w:rsidP="000524F1">
      <w:r w:rsidRPr="000524F1">
        <w:t>              [0]])</w:t>
      </w:r>
    </w:p>
    <w:p w14:paraId="3C2F5A71" w14:textId="77777777" w:rsidR="000524F1" w:rsidRPr="000524F1" w:rsidRDefault="000524F1" w:rsidP="000524F1">
      <w:r w:rsidRPr="000524F1">
        <w:t># 2. Hyperparameters</w:t>
      </w:r>
    </w:p>
    <w:p w14:paraId="7FAD6562" w14:textId="77777777" w:rsidR="000524F1" w:rsidRPr="000524F1" w:rsidRDefault="000524F1" w:rsidP="000524F1">
      <w:proofErr w:type="spellStart"/>
      <w:r w:rsidRPr="000524F1">
        <w:lastRenderedPageBreak/>
        <w:t>learning_rate</w:t>
      </w:r>
      <w:proofErr w:type="spellEnd"/>
      <w:r w:rsidRPr="000524F1">
        <w:t xml:space="preserve"> = 0.1</w:t>
      </w:r>
    </w:p>
    <w:p w14:paraId="3A175F15" w14:textId="77777777" w:rsidR="000524F1" w:rsidRPr="000524F1" w:rsidRDefault="000524F1" w:rsidP="000524F1">
      <w:r w:rsidRPr="000524F1">
        <w:t>epochs = 5000</w:t>
      </w:r>
    </w:p>
    <w:p w14:paraId="0C062122" w14:textId="0AE88F6E" w:rsidR="000524F1" w:rsidRPr="000524F1" w:rsidRDefault="000524F1" w:rsidP="000524F1">
      <w:proofErr w:type="spellStart"/>
      <w:r w:rsidRPr="000524F1">
        <w:t>hidden_neurons</w:t>
      </w:r>
      <w:proofErr w:type="spellEnd"/>
      <w:r w:rsidRPr="000524F1">
        <w:t xml:space="preserve"> = 4</w:t>
      </w:r>
    </w:p>
    <w:p w14:paraId="6231DAF5" w14:textId="77777777" w:rsidR="000524F1" w:rsidRPr="000524F1" w:rsidRDefault="000524F1" w:rsidP="000524F1">
      <w:r w:rsidRPr="000524F1">
        <w:t># 3. Initialize Weights</w:t>
      </w:r>
    </w:p>
    <w:p w14:paraId="68EBD8DE" w14:textId="16D3206B" w:rsidR="000524F1" w:rsidRPr="000524F1" w:rsidRDefault="000524F1" w:rsidP="000524F1">
      <w:proofErr w:type="spellStart"/>
      <w:proofErr w:type="gramStart"/>
      <w:r w:rsidRPr="000524F1">
        <w:t>np.random</w:t>
      </w:r>
      <w:proofErr w:type="gramEnd"/>
      <w:r w:rsidRPr="000524F1">
        <w:t>.</w:t>
      </w:r>
      <w:proofErr w:type="gramStart"/>
      <w:r w:rsidRPr="000524F1">
        <w:t>seed</w:t>
      </w:r>
      <w:proofErr w:type="spellEnd"/>
      <w:r w:rsidRPr="000524F1">
        <w:t>(</w:t>
      </w:r>
      <w:proofErr w:type="gramEnd"/>
      <w:r w:rsidRPr="000524F1">
        <w:t>42)</w:t>
      </w:r>
    </w:p>
    <w:p w14:paraId="3AEB98D0" w14:textId="77777777" w:rsidR="000524F1" w:rsidRPr="000524F1" w:rsidRDefault="000524F1" w:rsidP="000524F1">
      <w:r w:rsidRPr="000524F1">
        <w:t xml:space="preserve">W1 = </w:t>
      </w:r>
      <w:proofErr w:type="spellStart"/>
      <w:proofErr w:type="gramStart"/>
      <w:r w:rsidRPr="000524F1">
        <w:t>np.random</w:t>
      </w:r>
      <w:proofErr w:type="gramEnd"/>
      <w:r w:rsidRPr="000524F1">
        <w:t>.</w:t>
      </w:r>
      <w:proofErr w:type="gramStart"/>
      <w:r w:rsidRPr="000524F1">
        <w:t>randn</w:t>
      </w:r>
      <w:proofErr w:type="spellEnd"/>
      <w:r w:rsidRPr="000524F1">
        <w:t>(</w:t>
      </w:r>
      <w:proofErr w:type="gramEnd"/>
      <w:r w:rsidRPr="000524F1">
        <w:t xml:space="preserve">2, </w:t>
      </w:r>
      <w:proofErr w:type="spellStart"/>
      <w:r w:rsidRPr="000524F1">
        <w:t>hidden_neurons</w:t>
      </w:r>
      <w:proofErr w:type="spellEnd"/>
      <w:r w:rsidRPr="000524F1">
        <w:t>)</w:t>
      </w:r>
    </w:p>
    <w:p w14:paraId="19B1D0A2" w14:textId="3C8F57DA" w:rsidR="000524F1" w:rsidRPr="000524F1" w:rsidRDefault="000524F1" w:rsidP="000524F1">
      <w:r w:rsidRPr="000524F1">
        <w:t xml:space="preserve">b1 = </w:t>
      </w:r>
      <w:proofErr w:type="spellStart"/>
      <w:proofErr w:type="gramStart"/>
      <w:r w:rsidRPr="000524F1">
        <w:t>np.zeros</w:t>
      </w:r>
      <w:proofErr w:type="spellEnd"/>
      <w:proofErr w:type="gramEnd"/>
      <w:r w:rsidRPr="000524F1">
        <w:t xml:space="preserve">((1, </w:t>
      </w:r>
      <w:proofErr w:type="spellStart"/>
      <w:r w:rsidRPr="000524F1">
        <w:t>hidden_neurons</w:t>
      </w:r>
      <w:proofErr w:type="spellEnd"/>
      <w:r w:rsidRPr="000524F1">
        <w:t>))</w:t>
      </w:r>
    </w:p>
    <w:p w14:paraId="559D8A54" w14:textId="77777777" w:rsidR="000524F1" w:rsidRPr="000524F1" w:rsidRDefault="000524F1" w:rsidP="000524F1">
      <w:r w:rsidRPr="000524F1">
        <w:t xml:space="preserve">W2 = </w:t>
      </w:r>
      <w:proofErr w:type="spellStart"/>
      <w:proofErr w:type="gramStart"/>
      <w:r w:rsidRPr="000524F1">
        <w:t>np.random</w:t>
      </w:r>
      <w:proofErr w:type="gramEnd"/>
      <w:r w:rsidRPr="000524F1">
        <w:t>.</w:t>
      </w:r>
      <w:proofErr w:type="gramStart"/>
      <w:r w:rsidRPr="000524F1">
        <w:t>randn</w:t>
      </w:r>
      <w:proofErr w:type="spellEnd"/>
      <w:r w:rsidRPr="000524F1">
        <w:t>(</w:t>
      </w:r>
      <w:proofErr w:type="spellStart"/>
      <w:proofErr w:type="gramEnd"/>
      <w:r w:rsidRPr="000524F1">
        <w:t>hidden_neurons</w:t>
      </w:r>
      <w:proofErr w:type="spellEnd"/>
      <w:r w:rsidRPr="000524F1">
        <w:t>, 1)</w:t>
      </w:r>
    </w:p>
    <w:p w14:paraId="36522CD4" w14:textId="622A1BC3" w:rsidR="000524F1" w:rsidRPr="000524F1" w:rsidRDefault="000524F1" w:rsidP="000524F1">
      <w:r w:rsidRPr="000524F1">
        <w:t xml:space="preserve">b2 = </w:t>
      </w:r>
      <w:proofErr w:type="spellStart"/>
      <w:proofErr w:type="gramStart"/>
      <w:r w:rsidRPr="000524F1">
        <w:t>np.zeros</w:t>
      </w:r>
      <w:proofErr w:type="spellEnd"/>
      <w:proofErr w:type="gramEnd"/>
      <w:r w:rsidRPr="000524F1">
        <w:t>((1, 1))</w:t>
      </w:r>
    </w:p>
    <w:p w14:paraId="098E8F3F" w14:textId="77777777" w:rsidR="000524F1" w:rsidRPr="000524F1" w:rsidRDefault="000524F1" w:rsidP="000524F1">
      <w:r w:rsidRPr="000524F1">
        <w:t># 4. Activation Functions</w:t>
      </w:r>
    </w:p>
    <w:p w14:paraId="3D1A0947" w14:textId="77777777" w:rsidR="000524F1" w:rsidRPr="000524F1" w:rsidRDefault="000524F1" w:rsidP="000524F1">
      <w:r w:rsidRPr="000524F1">
        <w:t>def sigmoid(x):</w:t>
      </w:r>
    </w:p>
    <w:p w14:paraId="563DCA73" w14:textId="0477F251" w:rsidR="000524F1" w:rsidRPr="000524F1" w:rsidRDefault="000524F1" w:rsidP="000524F1">
      <w:r w:rsidRPr="000524F1">
        <w:t xml:space="preserve">    return 1 / (1 + </w:t>
      </w:r>
      <w:proofErr w:type="spellStart"/>
      <w:r w:rsidRPr="000524F1">
        <w:t>np.exp</w:t>
      </w:r>
      <w:proofErr w:type="spellEnd"/>
      <w:r w:rsidRPr="000524F1">
        <w:t>(-x))</w:t>
      </w:r>
    </w:p>
    <w:p w14:paraId="1B8C724D" w14:textId="77777777" w:rsidR="000524F1" w:rsidRPr="000524F1" w:rsidRDefault="000524F1" w:rsidP="000524F1">
      <w:r w:rsidRPr="000524F1">
        <w:t xml:space="preserve">def </w:t>
      </w:r>
      <w:proofErr w:type="spellStart"/>
      <w:r w:rsidRPr="000524F1">
        <w:t>sigmoid_derivative</w:t>
      </w:r>
      <w:proofErr w:type="spellEnd"/>
      <w:r w:rsidRPr="000524F1">
        <w:t>(x):</w:t>
      </w:r>
    </w:p>
    <w:p w14:paraId="6AC8BFB0" w14:textId="0897C52D" w:rsidR="000524F1" w:rsidRPr="000524F1" w:rsidRDefault="000524F1" w:rsidP="000524F1">
      <w:r w:rsidRPr="000524F1">
        <w:t>    return x * (1 - x)</w:t>
      </w:r>
    </w:p>
    <w:p w14:paraId="326EC371" w14:textId="77777777" w:rsidR="000524F1" w:rsidRPr="000524F1" w:rsidRDefault="000524F1" w:rsidP="000524F1">
      <w:r w:rsidRPr="000524F1">
        <w:t># 5. Training using Backpropagation</w:t>
      </w:r>
    </w:p>
    <w:p w14:paraId="39D5DF93" w14:textId="41740838" w:rsidR="000524F1" w:rsidRPr="000524F1" w:rsidRDefault="000524F1" w:rsidP="000524F1">
      <w:r w:rsidRPr="000524F1">
        <w:t>losses = []</w:t>
      </w:r>
    </w:p>
    <w:p w14:paraId="5194C8C4" w14:textId="1B6C2104" w:rsidR="000524F1" w:rsidRPr="000524F1" w:rsidRDefault="000524F1" w:rsidP="000524F1">
      <w:r w:rsidRPr="000524F1">
        <w:t>for epoch in range(epochs):</w:t>
      </w:r>
    </w:p>
    <w:p w14:paraId="53E6F054" w14:textId="77777777" w:rsidR="000524F1" w:rsidRPr="000524F1" w:rsidRDefault="000524F1" w:rsidP="000524F1">
      <w:r w:rsidRPr="000524F1">
        <w:t>    # Forward Propagation</w:t>
      </w:r>
    </w:p>
    <w:p w14:paraId="5D9E9A49" w14:textId="77777777" w:rsidR="000524F1" w:rsidRPr="000524F1" w:rsidRDefault="000524F1" w:rsidP="000524F1">
      <w:r w:rsidRPr="000524F1">
        <w:t xml:space="preserve">    </w:t>
      </w:r>
      <w:proofErr w:type="spellStart"/>
      <w:r w:rsidRPr="000524F1">
        <w:t>hidden_input</w:t>
      </w:r>
      <w:proofErr w:type="spellEnd"/>
      <w:r w:rsidRPr="000524F1">
        <w:t xml:space="preserve"> = </w:t>
      </w:r>
      <w:proofErr w:type="gramStart"/>
      <w:r w:rsidRPr="000524F1">
        <w:t>np.dot(</w:t>
      </w:r>
      <w:proofErr w:type="gramEnd"/>
      <w:r w:rsidRPr="000524F1">
        <w:t>X, W1) + b1</w:t>
      </w:r>
    </w:p>
    <w:p w14:paraId="7A61222D" w14:textId="1E3B53AC" w:rsidR="000524F1" w:rsidRPr="000524F1" w:rsidRDefault="000524F1" w:rsidP="000524F1">
      <w:r w:rsidRPr="000524F1">
        <w:t xml:space="preserve">    </w:t>
      </w:r>
      <w:proofErr w:type="spellStart"/>
      <w:r w:rsidRPr="000524F1">
        <w:t>hidden_output</w:t>
      </w:r>
      <w:proofErr w:type="spellEnd"/>
      <w:r w:rsidRPr="000524F1">
        <w:t xml:space="preserve"> = sigmoid(</w:t>
      </w:r>
      <w:proofErr w:type="spellStart"/>
      <w:r w:rsidRPr="000524F1">
        <w:t>hidden_input</w:t>
      </w:r>
      <w:proofErr w:type="spellEnd"/>
      <w:r w:rsidRPr="000524F1">
        <w:t>)</w:t>
      </w:r>
    </w:p>
    <w:p w14:paraId="7B6914F3" w14:textId="77777777" w:rsidR="000524F1" w:rsidRPr="000524F1" w:rsidRDefault="000524F1" w:rsidP="000524F1">
      <w:r w:rsidRPr="000524F1">
        <w:t xml:space="preserve">    </w:t>
      </w:r>
      <w:proofErr w:type="spellStart"/>
      <w:r w:rsidRPr="000524F1">
        <w:t>final_input</w:t>
      </w:r>
      <w:proofErr w:type="spellEnd"/>
      <w:r w:rsidRPr="000524F1">
        <w:t xml:space="preserve"> = </w:t>
      </w:r>
      <w:proofErr w:type="gramStart"/>
      <w:r w:rsidRPr="000524F1">
        <w:t>np.dot(</w:t>
      </w:r>
      <w:proofErr w:type="spellStart"/>
      <w:proofErr w:type="gramEnd"/>
      <w:r w:rsidRPr="000524F1">
        <w:t>hidden_output</w:t>
      </w:r>
      <w:proofErr w:type="spellEnd"/>
      <w:r w:rsidRPr="000524F1">
        <w:t>, W2) + b2</w:t>
      </w:r>
    </w:p>
    <w:p w14:paraId="377AF1C7" w14:textId="6505B052" w:rsidR="000524F1" w:rsidRPr="000524F1" w:rsidRDefault="000524F1" w:rsidP="000524F1">
      <w:r w:rsidRPr="000524F1">
        <w:t>    output = sigmoid(</w:t>
      </w:r>
      <w:proofErr w:type="spellStart"/>
      <w:r w:rsidRPr="000524F1">
        <w:t>final_input</w:t>
      </w:r>
      <w:proofErr w:type="spellEnd"/>
      <w:r w:rsidRPr="000524F1">
        <w:t>)</w:t>
      </w:r>
    </w:p>
    <w:p w14:paraId="029A1E63" w14:textId="77777777" w:rsidR="000524F1" w:rsidRPr="000524F1" w:rsidRDefault="000524F1" w:rsidP="000524F1">
      <w:r w:rsidRPr="000524F1">
        <w:t>    # Compute Loss (Mean Squared Error)</w:t>
      </w:r>
    </w:p>
    <w:p w14:paraId="6D8C6D31" w14:textId="77777777" w:rsidR="000524F1" w:rsidRPr="000524F1" w:rsidRDefault="000524F1" w:rsidP="000524F1">
      <w:r w:rsidRPr="000524F1">
        <w:t xml:space="preserve">    loss = </w:t>
      </w:r>
      <w:proofErr w:type="spellStart"/>
      <w:proofErr w:type="gramStart"/>
      <w:r w:rsidRPr="000524F1">
        <w:t>np.mean</w:t>
      </w:r>
      <w:proofErr w:type="spellEnd"/>
      <w:proofErr w:type="gramEnd"/>
      <w:r w:rsidRPr="000524F1">
        <w:t>((y - output) ** 2)</w:t>
      </w:r>
    </w:p>
    <w:p w14:paraId="756D27F4" w14:textId="264A1487" w:rsidR="000524F1" w:rsidRPr="000524F1" w:rsidRDefault="000524F1" w:rsidP="000524F1">
      <w:r w:rsidRPr="000524F1">
        <w:t xml:space="preserve">    </w:t>
      </w:r>
      <w:proofErr w:type="spellStart"/>
      <w:proofErr w:type="gramStart"/>
      <w:r w:rsidRPr="000524F1">
        <w:t>losses.append</w:t>
      </w:r>
      <w:proofErr w:type="spellEnd"/>
      <w:proofErr w:type="gramEnd"/>
      <w:r w:rsidRPr="000524F1">
        <w:t>(loss)</w:t>
      </w:r>
    </w:p>
    <w:p w14:paraId="77A2A2E4" w14:textId="77777777" w:rsidR="000524F1" w:rsidRPr="000524F1" w:rsidRDefault="000524F1" w:rsidP="000524F1">
      <w:r w:rsidRPr="000524F1">
        <w:t>    # Backpropagation</w:t>
      </w:r>
    </w:p>
    <w:p w14:paraId="354FEA5B" w14:textId="77777777" w:rsidR="000524F1" w:rsidRPr="000524F1" w:rsidRDefault="000524F1" w:rsidP="000524F1">
      <w:r w:rsidRPr="000524F1">
        <w:lastRenderedPageBreak/>
        <w:t xml:space="preserve">    </w:t>
      </w:r>
      <w:proofErr w:type="spellStart"/>
      <w:r w:rsidRPr="000524F1">
        <w:t>d_output</w:t>
      </w:r>
      <w:proofErr w:type="spellEnd"/>
      <w:r w:rsidRPr="000524F1">
        <w:t xml:space="preserve"> = (y - output) * </w:t>
      </w:r>
      <w:proofErr w:type="spellStart"/>
      <w:r w:rsidRPr="000524F1">
        <w:t>sigmoid_derivative</w:t>
      </w:r>
      <w:proofErr w:type="spellEnd"/>
      <w:r w:rsidRPr="000524F1">
        <w:t>(output)</w:t>
      </w:r>
    </w:p>
    <w:p w14:paraId="546F06F3" w14:textId="0302579D" w:rsidR="000524F1" w:rsidRPr="000524F1" w:rsidRDefault="000524F1" w:rsidP="000524F1">
      <w:r w:rsidRPr="000524F1">
        <w:t xml:space="preserve">    </w:t>
      </w:r>
      <w:proofErr w:type="spellStart"/>
      <w:r w:rsidRPr="000524F1">
        <w:t>d_hidden</w:t>
      </w:r>
      <w:proofErr w:type="spellEnd"/>
      <w:r w:rsidRPr="000524F1">
        <w:t xml:space="preserve"> = </w:t>
      </w:r>
      <w:proofErr w:type="gramStart"/>
      <w:r w:rsidRPr="000524F1">
        <w:t>np.dot(</w:t>
      </w:r>
      <w:proofErr w:type="spellStart"/>
      <w:proofErr w:type="gramEnd"/>
      <w:r w:rsidRPr="000524F1">
        <w:t>d_output</w:t>
      </w:r>
      <w:proofErr w:type="spellEnd"/>
      <w:r w:rsidRPr="000524F1">
        <w:t xml:space="preserve">, W2.T) * </w:t>
      </w:r>
      <w:proofErr w:type="spellStart"/>
      <w:r w:rsidRPr="000524F1">
        <w:t>sigmoid_derivative</w:t>
      </w:r>
      <w:proofErr w:type="spellEnd"/>
      <w:r w:rsidRPr="000524F1">
        <w:t>(</w:t>
      </w:r>
      <w:proofErr w:type="spellStart"/>
      <w:r w:rsidRPr="000524F1">
        <w:t>hidden_output</w:t>
      </w:r>
      <w:proofErr w:type="spellEnd"/>
      <w:r w:rsidRPr="000524F1">
        <w:t>)</w:t>
      </w:r>
    </w:p>
    <w:p w14:paraId="426A7676" w14:textId="77777777" w:rsidR="000524F1" w:rsidRPr="000524F1" w:rsidRDefault="000524F1" w:rsidP="000524F1">
      <w:r w:rsidRPr="000524F1">
        <w:t>    # Update Weights</w:t>
      </w:r>
    </w:p>
    <w:p w14:paraId="094F7313" w14:textId="77777777" w:rsidR="000524F1" w:rsidRPr="000524F1" w:rsidRDefault="000524F1" w:rsidP="000524F1">
      <w:r w:rsidRPr="000524F1">
        <w:t xml:space="preserve">    W2 += </w:t>
      </w:r>
      <w:proofErr w:type="gramStart"/>
      <w:r w:rsidRPr="000524F1">
        <w:t>np.dot(</w:t>
      </w:r>
      <w:proofErr w:type="spellStart"/>
      <w:proofErr w:type="gramEnd"/>
      <w:r w:rsidRPr="000524F1">
        <w:t>hidden_</w:t>
      </w:r>
      <w:proofErr w:type="gramStart"/>
      <w:r w:rsidRPr="000524F1">
        <w:t>output.T</w:t>
      </w:r>
      <w:proofErr w:type="spellEnd"/>
      <w:proofErr w:type="gramEnd"/>
      <w:r w:rsidRPr="000524F1">
        <w:t xml:space="preserve">, </w:t>
      </w:r>
      <w:proofErr w:type="spellStart"/>
      <w:r w:rsidRPr="000524F1">
        <w:t>d_output</w:t>
      </w:r>
      <w:proofErr w:type="spellEnd"/>
      <w:r w:rsidRPr="000524F1">
        <w:t xml:space="preserve">) * </w:t>
      </w:r>
      <w:proofErr w:type="spellStart"/>
      <w:r w:rsidRPr="000524F1">
        <w:t>learning_rate</w:t>
      </w:r>
      <w:proofErr w:type="spellEnd"/>
    </w:p>
    <w:p w14:paraId="016D11F3" w14:textId="0BE7C9FA" w:rsidR="000524F1" w:rsidRPr="000524F1" w:rsidRDefault="000524F1" w:rsidP="000524F1">
      <w:r w:rsidRPr="000524F1">
        <w:t xml:space="preserve">    b2 += </w:t>
      </w:r>
      <w:proofErr w:type="spellStart"/>
      <w:proofErr w:type="gramStart"/>
      <w:r w:rsidRPr="000524F1">
        <w:t>np.sum</w:t>
      </w:r>
      <w:proofErr w:type="spellEnd"/>
      <w:r w:rsidRPr="000524F1">
        <w:t>(</w:t>
      </w:r>
      <w:proofErr w:type="spellStart"/>
      <w:proofErr w:type="gramEnd"/>
      <w:r w:rsidRPr="000524F1">
        <w:t>d_output</w:t>
      </w:r>
      <w:proofErr w:type="spellEnd"/>
      <w:r w:rsidRPr="000524F1">
        <w:t xml:space="preserve">, axis=0, </w:t>
      </w:r>
      <w:proofErr w:type="spellStart"/>
      <w:r w:rsidRPr="000524F1">
        <w:t>keepdims</w:t>
      </w:r>
      <w:proofErr w:type="spellEnd"/>
      <w:r w:rsidRPr="000524F1">
        <w:t xml:space="preserve">=True) * </w:t>
      </w:r>
      <w:proofErr w:type="spellStart"/>
      <w:r w:rsidRPr="000524F1">
        <w:t>learning_rate</w:t>
      </w:r>
      <w:proofErr w:type="spellEnd"/>
    </w:p>
    <w:p w14:paraId="50565697" w14:textId="77777777" w:rsidR="000524F1" w:rsidRPr="000524F1" w:rsidRDefault="000524F1" w:rsidP="000524F1">
      <w:r w:rsidRPr="000524F1">
        <w:t xml:space="preserve">    W1 += </w:t>
      </w:r>
      <w:proofErr w:type="gramStart"/>
      <w:r w:rsidRPr="000524F1">
        <w:t>np.dot(</w:t>
      </w:r>
      <w:proofErr w:type="gramEnd"/>
      <w:r w:rsidRPr="000524F1">
        <w:t xml:space="preserve">X.T, </w:t>
      </w:r>
      <w:proofErr w:type="spellStart"/>
      <w:r w:rsidRPr="000524F1">
        <w:t>d_hidden</w:t>
      </w:r>
      <w:proofErr w:type="spellEnd"/>
      <w:r w:rsidRPr="000524F1">
        <w:t xml:space="preserve">) * </w:t>
      </w:r>
      <w:proofErr w:type="spellStart"/>
      <w:r w:rsidRPr="000524F1">
        <w:t>learning_rate</w:t>
      </w:r>
      <w:proofErr w:type="spellEnd"/>
    </w:p>
    <w:p w14:paraId="393A2199" w14:textId="563C282E" w:rsidR="000524F1" w:rsidRPr="000524F1" w:rsidRDefault="000524F1" w:rsidP="000524F1">
      <w:r w:rsidRPr="000524F1">
        <w:t xml:space="preserve">    b1 += </w:t>
      </w:r>
      <w:proofErr w:type="spellStart"/>
      <w:proofErr w:type="gramStart"/>
      <w:r w:rsidRPr="000524F1">
        <w:t>np.sum</w:t>
      </w:r>
      <w:proofErr w:type="spellEnd"/>
      <w:r w:rsidRPr="000524F1">
        <w:t>(</w:t>
      </w:r>
      <w:proofErr w:type="spellStart"/>
      <w:proofErr w:type="gramEnd"/>
      <w:r w:rsidRPr="000524F1">
        <w:t>d_hidden</w:t>
      </w:r>
      <w:proofErr w:type="spellEnd"/>
      <w:r w:rsidRPr="000524F1">
        <w:t xml:space="preserve">, axis=0, </w:t>
      </w:r>
      <w:proofErr w:type="spellStart"/>
      <w:r w:rsidRPr="000524F1">
        <w:t>keepdims</w:t>
      </w:r>
      <w:proofErr w:type="spellEnd"/>
      <w:r w:rsidRPr="000524F1">
        <w:t xml:space="preserve">=True) * </w:t>
      </w:r>
      <w:proofErr w:type="spellStart"/>
      <w:r w:rsidRPr="000524F1">
        <w:t>learning_rate</w:t>
      </w:r>
      <w:proofErr w:type="spellEnd"/>
    </w:p>
    <w:p w14:paraId="0627C5A0" w14:textId="77777777" w:rsidR="000524F1" w:rsidRPr="000524F1" w:rsidRDefault="000524F1" w:rsidP="000524F1">
      <w:r w:rsidRPr="000524F1">
        <w:t># 6. Final Predictions</w:t>
      </w:r>
    </w:p>
    <w:p w14:paraId="140C1FED" w14:textId="5CDE4B8F" w:rsidR="000524F1" w:rsidRPr="000524F1" w:rsidRDefault="000524F1" w:rsidP="000524F1">
      <w:proofErr w:type="spellStart"/>
      <w:r w:rsidRPr="000524F1">
        <w:t>final_predictions</w:t>
      </w:r>
      <w:proofErr w:type="spellEnd"/>
      <w:r w:rsidRPr="000524F1">
        <w:t xml:space="preserve"> = </w:t>
      </w:r>
      <w:proofErr w:type="spellStart"/>
      <w:proofErr w:type="gramStart"/>
      <w:r w:rsidRPr="000524F1">
        <w:t>np.round</w:t>
      </w:r>
      <w:proofErr w:type="spellEnd"/>
      <w:proofErr w:type="gramEnd"/>
      <w:r w:rsidRPr="000524F1">
        <w:t>(output)</w:t>
      </w:r>
    </w:p>
    <w:p w14:paraId="303174F4" w14:textId="77777777" w:rsidR="000524F1" w:rsidRPr="000524F1" w:rsidRDefault="000524F1" w:rsidP="000524F1">
      <w:proofErr w:type="gramStart"/>
      <w:r w:rsidRPr="000524F1">
        <w:t>print(</w:t>
      </w:r>
      <w:proofErr w:type="gramEnd"/>
      <w:r w:rsidRPr="000524F1">
        <w:t>"------ Hyper-Parameter Tuning Result ------")</w:t>
      </w:r>
    </w:p>
    <w:p w14:paraId="746094C5" w14:textId="77777777" w:rsidR="000524F1" w:rsidRPr="000524F1" w:rsidRDefault="000524F1" w:rsidP="000524F1">
      <w:proofErr w:type="gramStart"/>
      <w:r w:rsidRPr="000524F1">
        <w:t>print(</w:t>
      </w:r>
      <w:proofErr w:type="gramEnd"/>
      <w:r w:rsidRPr="000524F1">
        <w:t xml:space="preserve">"Learning </w:t>
      </w:r>
      <w:proofErr w:type="gramStart"/>
      <w:r w:rsidRPr="000524F1">
        <w:t>Rate :</w:t>
      </w:r>
      <w:proofErr w:type="gramEnd"/>
      <w:r w:rsidRPr="000524F1">
        <w:t xml:space="preserve">", </w:t>
      </w:r>
      <w:proofErr w:type="spellStart"/>
      <w:r w:rsidRPr="000524F1">
        <w:t>learning_rate</w:t>
      </w:r>
      <w:proofErr w:type="spellEnd"/>
      <w:r w:rsidRPr="000524F1">
        <w:t>)</w:t>
      </w:r>
    </w:p>
    <w:p w14:paraId="38384B7E" w14:textId="77777777" w:rsidR="000524F1" w:rsidRPr="000524F1" w:rsidRDefault="000524F1" w:rsidP="000524F1">
      <w:proofErr w:type="gramStart"/>
      <w:r w:rsidRPr="000524F1">
        <w:t>print(</w:t>
      </w:r>
      <w:proofErr w:type="gramEnd"/>
      <w:r w:rsidRPr="000524F1">
        <w:t xml:space="preserve">"Hidden Neurons:", </w:t>
      </w:r>
      <w:proofErr w:type="spellStart"/>
      <w:r w:rsidRPr="000524F1">
        <w:t>hidden_neurons</w:t>
      </w:r>
      <w:proofErr w:type="spellEnd"/>
      <w:r w:rsidRPr="000524F1">
        <w:t>)</w:t>
      </w:r>
    </w:p>
    <w:p w14:paraId="53D12CC6" w14:textId="57059C37" w:rsidR="000524F1" w:rsidRPr="000524F1" w:rsidRDefault="000524F1" w:rsidP="000524F1">
      <w:proofErr w:type="gramStart"/>
      <w:r w:rsidRPr="000524F1">
        <w:t>print(</w:t>
      </w:r>
      <w:proofErr w:type="gramEnd"/>
      <w:r w:rsidRPr="000524F1">
        <w:t>"Epochs      </w:t>
      </w:r>
      <w:proofErr w:type="gramStart"/>
      <w:r w:rsidRPr="000524F1">
        <w:t xml:space="preserve">  :</w:t>
      </w:r>
      <w:proofErr w:type="gramEnd"/>
      <w:r w:rsidRPr="000524F1">
        <w:t>", epochs)</w:t>
      </w:r>
    </w:p>
    <w:p w14:paraId="1AAF9CE5" w14:textId="77777777" w:rsidR="000524F1" w:rsidRPr="000524F1" w:rsidRDefault="000524F1" w:rsidP="000524F1">
      <w:proofErr w:type="gramStart"/>
      <w:r w:rsidRPr="000524F1">
        <w:t>print(</w:t>
      </w:r>
      <w:proofErr w:type="gramEnd"/>
      <w:r w:rsidRPr="000524F1">
        <w:t>"\</w:t>
      </w:r>
      <w:proofErr w:type="spellStart"/>
      <w:r w:rsidRPr="000524F1">
        <w:t>nFinal</w:t>
      </w:r>
      <w:proofErr w:type="spellEnd"/>
      <w:r w:rsidRPr="000524F1">
        <w:t xml:space="preserve"> Predictions:")</w:t>
      </w:r>
    </w:p>
    <w:p w14:paraId="76FC9DF7" w14:textId="0D46E012" w:rsidR="000524F1" w:rsidRPr="000524F1" w:rsidRDefault="000524F1" w:rsidP="000524F1">
      <w:r w:rsidRPr="000524F1">
        <w:t>print(</w:t>
      </w:r>
      <w:proofErr w:type="spellStart"/>
      <w:r w:rsidRPr="000524F1">
        <w:t>final_predictions</w:t>
      </w:r>
      <w:proofErr w:type="spellEnd"/>
      <w:r w:rsidRPr="000524F1">
        <w:t>)</w:t>
      </w:r>
    </w:p>
    <w:p w14:paraId="79640F41" w14:textId="730ED034" w:rsidR="000524F1" w:rsidRPr="000524F1" w:rsidRDefault="000524F1" w:rsidP="000524F1">
      <w:proofErr w:type="gramStart"/>
      <w:r w:rsidRPr="000524F1">
        <w:t>print(</w:t>
      </w:r>
      <w:proofErr w:type="gramEnd"/>
      <w:r w:rsidRPr="000524F1">
        <w:t>"\</w:t>
      </w:r>
      <w:proofErr w:type="spellStart"/>
      <w:r w:rsidRPr="000524F1">
        <w:t>nFinal</w:t>
      </w:r>
      <w:proofErr w:type="spellEnd"/>
      <w:r w:rsidRPr="000524F1">
        <w:t xml:space="preserve"> Loss:", loss)</w:t>
      </w:r>
    </w:p>
    <w:p w14:paraId="0EAA2043" w14:textId="77777777" w:rsidR="000524F1" w:rsidRPr="000524F1" w:rsidRDefault="000524F1" w:rsidP="000524F1">
      <w:r w:rsidRPr="000524F1">
        <w:t># 7. Plot Training Loss Graph</w:t>
      </w:r>
    </w:p>
    <w:p w14:paraId="2FA45054" w14:textId="77777777" w:rsidR="000524F1" w:rsidRPr="000524F1" w:rsidRDefault="000524F1" w:rsidP="000524F1">
      <w:proofErr w:type="spellStart"/>
      <w:proofErr w:type="gramStart"/>
      <w:r w:rsidRPr="000524F1">
        <w:t>plt.figure</w:t>
      </w:r>
      <w:proofErr w:type="spellEnd"/>
      <w:proofErr w:type="gramEnd"/>
      <w:r w:rsidRPr="000524F1">
        <w:t>()</w:t>
      </w:r>
    </w:p>
    <w:p w14:paraId="4DAA83E0" w14:textId="77777777" w:rsidR="000524F1" w:rsidRPr="000524F1" w:rsidRDefault="000524F1" w:rsidP="000524F1">
      <w:proofErr w:type="spellStart"/>
      <w:proofErr w:type="gramStart"/>
      <w:r w:rsidRPr="000524F1">
        <w:t>plt.plot</w:t>
      </w:r>
      <w:proofErr w:type="spellEnd"/>
      <w:proofErr w:type="gramEnd"/>
      <w:r w:rsidRPr="000524F1">
        <w:t>(losses)</w:t>
      </w:r>
    </w:p>
    <w:p w14:paraId="21920EA8" w14:textId="77777777" w:rsidR="000524F1" w:rsidRPr="000524F1" w:rsidRDefault="000524F1" w:rsidP="000524F1">
      <w:proofErr w:type="spellStart"/>
      <w:proofErr w:type="gramStart"/>
      <w:r w:rsidRPr="000524F1">
        <w:t>plt.title</w:t>
      </w:r>
      <w:proofErr w:type="spellEnd"/>
      <w:proofErr w:type="gramEnd"/>
      <w:r w:rsidRPr="000524F1">
        <w:t>("Training Loss vs Epochs (BPNN - XOR)")</w:t>
      </w:r>
    </w:p>
    <w:p w14:paraId="7B48F42E" w14:textId="77777777" w:rsidR="000524F1" w:rsidRPr="000524F1" w:rsidRDefault="000524F1" w:rsidP="000524F1">
      <w:proofErr w:type="spellStart"/>
      <w:proofErr w:type="gramStart"/>
      <w:r w:rsidRPr="000524F1">
        <w:t>plt.xlabel</w:t>
      </w:r>
      <w:proofErr w:type="spellEnd"/>
      <w:proofErr w:type="gramEnd"/>
      <w:r w:rsidRPr="000524F1">
        <w:t>("Epochs")</w:t>
      </w:r>
    </w:p>
    <w:p w14:paraId="38CC8EE9" w14:textId="77777777" w:rsidR="000524F1" w:rsidRPr="000524F1" w:rsidRDefault="000524F1" w:rsidP="000524F1">
      <w:proofErr w:type="spellStart"/>
      <w:proofErr w:type="gramStart"/>
      <w:r w:rsidRPr="000524F1">
        <w:t>plt.ylabel</w:t>
      </w:r>
      <w:proofErr w:type="spellEnd"/>
      <w:proofErr w:type="gramEnd"/>
      <w:r w:rsidRPr="000524F1">
        <w:t>("Loss")</w:t>
      </w:r>
    </w:p>
    <w:p w14:paraId="58CA6FFC" w14:textId="7B033B4B" w:rsidR="00FC684F" w:rsidRDefault="000524F1">
      <w:proofErr w:type="spellStart"/>
      <w:proofErr w:type="gramStart"/>
      <w:r w:rsidRPr="000524F1">
        <w:t>plt.show</w:t>
      </w:r>
      <w:proofErr w:type="spellEnd"/>
      <w:proofErr w:type="gramEnd"/>
      <w:r w:rsidRPr="000524F1">
        <w:t>()</w:t>
      </w:r>
    </w:p>
    <w:p w14:paraId="6936FBEC" w14:textId="77777777" w:rsidR="00FC684F" w:rsidRDefault="00000000">
      <w:pPr>
        <w:pStyle w:val="Heading2"/>
      </w:pPr>
      <w:r>
        <w:t>Output:</w:t>
      </w:r>
    </w:p>
    <w:p w14:paraId="7D6B83B8" w14:textId="77777777" w:rsidR="00FC684F" w:rsidRDefault="00000000">
      <w:r>
        <w:t>[[0.]</w:t>
      </w:r>
      <w:r>
        <w:br/>
        <w:t xml:space="preserve"> [1.]</w:t>
      </w:r>
      <w:r>
        <w:br/>
        <w:t xml:space="preserve"> [1.]</w:t>
      </w:r>
      <w:r>
        <w:br/>
        <w:t xml:space="preserve"> [1.]]</w:t>
      </w:r>
    </w:p>
    <w:p w14:paraId="20A914C5" w14:textId="77777777" w:rsidR="00FC684F" w:rsidRDefault="00000000">
      <w:r>
        <w:lastRenderedPageBreak/>
        <w:t>Final Loss: 0.21246744074890483</w:t>
      </w:r>
    </w:p>
    <w:p w14:paraId="118E84D6" w14:textId="77777777" w:rsidR="00FC684F" w:rsidRDefault="00000000">
      <w:pPr>
        <w:pStyle w:val="Heading2"/>
      </w:pPr>
      <w:r>
        <w:t>Training Graph:</w:t>
      </w:r>
    </w:p>
    <w:p w14:paraId="238AD338" w14:textId="77777777" w:rsidR="00FC684F" w:rsidRDefault="00000000">
      <w:r>
        <w:rPr>
          <w:noProof/>
        </w:rPr>
        <w:drawing>
          <wp:inline distT="0" distB="0" distL="0" distR="0" wp14:anchorId="2A2F500E" wp14:editId="741EFA75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nn_loss_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DE24" w14:textId="77777777" w:rsidR="00FC684F" w:rsidRDefault="00000000">
      <w:pPr>
        <w:pStyle w:val="Heading2"/>
      </w:pPr>
      <w:r>
        <w:t>Result:</w:t>
      </w:r>
    </w:p>
    <w:p w14:paraId="6AB7D9E7" w14:textId="77777777" w:rsidR="00FC684F" w:rsidRDefault="00000000">
      <w:r>
        <w:t>The BPNN successfully learned the XOR function after hyper-parameter tuning. The loss decreased over epochs, and the model achieved correct classification.</w:t>
      </w:r>
    </w:p>
    <w:sectPr w:rsidR="00FC6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76832">
    <w:abstractNumId w:val="8"/>
  </w:num>
  <w:num w:numId="2" w16cid:durableId="1072849406">
    <w:abstractNumId w:val="6"/>
  </w:num>
  <w:num w:numId="3" w16cid:durableId="12920440">
    <w:abstractNumId w:val="5"/>
  </w:num>
  <w:num w:numId="4" w16cid:durableId="1259866891">
    <w:abstractNumId w:val="4"/>
  </w:num>
  <w:num w:numId="5" w16cid:durableId="1620868849">
    <w:abstractNumId w:val="7"/>
  </w:num>
  <w:num w:numId="6" w16cid:durableId="824511354">
    <w:abstractNumId w:val="3"/>
  </w:num>
  <w:num w:numId="7" w16cid:durableId="1811510414">
    <w:abstractNumId w:val="2"/>
  </w:num>
  <w:num w:numId="8" w16cid:durableId="142891091">
    <w:abstractNumId w:val="1"/>
  </w:num>
  <w:num w:numId="9" w16cid:durableId="70071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F1"/>
    <w:rsid w:val="0006063C"/>
    <w:rsid w:val="0015074B"/>
    <w:rsid w:val="0029639D"/>
    <w:rsid w:val="00326F90"/>
    <w:rsid w:val="009F1014"/>
    <w:rsid w:val="00AA1D8D"/>
    <w:rsid w:val="00B47730"/>
    <w:rsid w:val="00CB0664"/>
    <w:rsid w:val="00F50A23"/>
    <w:rsid w:val="00FC6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A6661"/>
  <w14:defaultImageDpi w14:val="300"/>
  <w15:docId w15:val="{479339F3-64D7-4521-866E-3EF7246B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 Mahla</cp:lastModifiedBy>
  <cp:revision>3</cp:revision>
  <dcterms:created xsi:type="dcterms:W3CDTF">2013-12-23T23:15:00Z</dcterms:created>
  <dcterms:modified xsi:type="dcterms:W3CDTF">2026-02-22T15:47:00Z</dcterms:modified>
  <cp:category/>
</cp:coreProperties>
</file>