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Neural Network Lab Assignment</w:t>
      </w:r>
    </w:p>
    <w:p>
      <w:r>
        <w:t>Name: Amit Kumar Mahla</w:t>
      </w:r>
    </w:p>
    <w:p>
      <w:r>
        <w:t>Roll No: 24UADS1004</w:t>
      </w:r>
    </w:p>
    <w:p>
      <w:pPr>
        <w:pStyle w:val="Heading1"/>
      </w:pPr>
      <w:r>
        <w:t>Experiment: Implementation of CNN using Keras Library</w:t>
      </w:r>
    </w:p>
    <w:p>
      <w:pPr>
        <w:pStyle w:val="Heading2"/>
      </w:pPr>
      <w:r>
        <w:t>Prompt</w:t>
      </w:r>
    </w:p>
    <w:p>
      <w:r>
        <w:t>Simulating Convolutional Neural Network using Keras, implement using Python and plot training graph.</w:t>
      </w:r>
    </w:p>
    <w:p>
      <w:pPr>
        <w:pStyle w:val="Heading2"/>
      </w:pPr>
      <w:r>
        <w:t>Python Code</w:t>
      </w:r>
    </w:p>
    <w:p>
      <w:r>
        <w:t># Import libraries</w:t>
        <w:br/>
        <w:t>import tensorflow as tf</w:t>
        <w:br/>
        <w:t>from tensorflow import keras</w:t>
        <w:br/>
        <w:t>from tensorflow.keras import layers</w:t>
        <w:br/>
        <w:t>import matplotlib.pyplot as plt</w:t>
        <w:br/>
        <w:br/>
        <w:t># Load dataset (MNIST handwritten digits)</w:t>
        <w:br/>
        <w:t>(x_train, y_train), (x_test, y_test) = keras.datasets.mnist.load_data()</w:t>
        <w:br/>
        <w:br/>
        <w:t># Preprocess data (reshape and normalize)</w:t>
        <w:br/>
        <w:t>x_train = x_train.reshape(-1,28,28,1) / 255.0</w:t>
        <w:br/>
        <w:t>x_test = x_test.reshape(-1,28,28,1) / 255.0</w:t>
        <w:br/>
        <w:br/>
        <w:t># Build CNN model</w:t>
        <w:br/>
        <w:t>model = keras.Sequential([</w:t>
        <w:br/>
        <w:t xml:space="preserve">    layers.Conv2D(32, (3,3), activation='relu', input_shape=(28,28,1)),  # Convolution layer</w:t>
        <w:br/>
        <w:t xml:space="preserve">    layers.MaxPooling2D((2,2)),  # Pooling layer</w:t>
        <w:br/>
        <w:t xml:space="preserve">    layers.Conv2D(64, (3,3), activation='relu'),  # Second convolution</w:t>
        <w:br/>
        <w:t xml:space="preserve">    layers.MaxPooling2D((2,2)),  # Second pooling</w:t>
        <w:br/>
        <w:t xml:space="preserve">    layers.Flatten(),  # Convert to 1D</w:t>
        <w:br/>
        <w:t xml:space="preserve">    layers.Dense(64, activation='relu'),  # Fully connected layer</w:t>
        <w:br/>
        <w:t xml:space="preserve">    layers.Dense(10, activation='softmax')  # Output layer</w:t>
        <w:br/>
        <w:t>])</w:t>
        <w:br/>
        <w:br/>
        <w:t># Compile model</w:t>
        <w:br/>
        <w:t>model.compile(optimizer='adam',</w:t>
        <w:br/>
        <w:t xml:space="preserve">              loss='sparse_categorical_crossentropy',</w:t>
        <w:br/>
        <w:t xml:space="preserve">              metrics=['accuracy'])</w:t>
        <w:br/>
        <w:br/>
        <w:t># Train model</w:t>
        <w:br/>
        <w:t>history = model.fit(x_train, y_train, epochs=5, validation_data=(x_test, y_test))</w:t>
        <w:br/>
        <w:br/>
        <w:t># Evaluate model</w:t>
        <w:br/>
        <w:t>test_loss, test_acc = model.evaluate(x_test, y_test)</w:t>
        <w:br/>
        <w:br/>
        <w:t>print("Test Accuracy:", test_acc)</w:t>
        <w:br/>
        <w:br/>
        <w:t># Plot loss graph</w:t>
        <w:br/>
        <w:t>plt.plot(history.history['loss'], label='Training Loss')</w:t>
        <w:br/>
        <w:t>plt.plot(history.history['val_loss'], label='Validation Loss')</w:t>
        <w:br/>
        <w:t>plt.title("Loss vs Epochs")</w:t>
        <w:br/>
        <w:t>plt.xlabel("Epochs")</w:t>
        <w:br/>
        <w:t>plt.ylabel("Loss")</w:t>
        <w:br/>
        <w:t>plt.legend()</w:t>
        <w:br/>
        <w:t>plt.grid(True)</w:t>
        <w:br/>
        <w:t>plt.show()</w:t>
        <w:br/>
      </w:r>
    </w:p>
    <w:p>
      <w:pPr>
        <w:pStyle w:val="Heading2"/>
      </w:pPr>
      <w:r>
        <w:t>Output</w:t>
      </w:r>
    </w:p>
    <w:p>
      <w:r>
        <w:t>Epoch 1/5</w:t>
        <w:br/>
        <w:t>...</w:t>
        <w:br/>
        <w:t>Epoch 5/5</w:t>
        <w:br/>
        <w:br/>
        <w:t>Test Accuracy: ~0.98</w:t>
      </w:r>
    </w:p>
    <w:p>
      <w:pPr>
        <w:pStyle w:val="Heading2"/>
      </w:pPr>
      <w:r>
        <w:t>Graph</w:t>
      </w:r>
    </w:p>
    <w:p>
      <w:r>
        <w:t>1) Loss vs Epochs Graph: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n_loss_graph_commen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