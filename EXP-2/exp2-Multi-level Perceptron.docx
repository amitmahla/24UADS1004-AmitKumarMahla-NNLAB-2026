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Neural Network Lab Assignment</w:t>
      </w:r>
    </w:p>
    <w:p/>
    <w:p>
      <w:r>
        <w:rPr>
          <w:b/>
        </w:rPr>
        <w:t xml:space="preserve">Name: </w:t>
      </w:r>
      <w:r>
        <w:t>Amit Kumar Mahla</w:t>
      </w:r>
    </w:p>
    <w:p>
      <w:r>
        <w:rPr>
          <w:b/>
        </w:rPr>
        <w:t xml:space="preserve">Roll No: </w:t>
      </w:r>
      <w:r>
        <w:t>24UADS1004</w:t>
      </w:r>
    </w:p>
    <w:p/>
    <w:p>
      <w:r>
        <w:rPr>
          <w:b/>
        </w:rPr>
        <w:t>Experiment: Implementation of Multi-Layer Perceptron (MLP)</w:t>
      </w:r>
    </w:p>
    <w:p>
      <w:pPr>
        <w:pStyle w:val="Heading2"/>
      </w:pPr>
      <w:r>
        <w:t>Aim</w:t>
      </w:r>
    </w:p>
    <w:p>
      <w:r>
        <w:t>To implement a Multi-Layer Perceptron (MLP) neural network using the Backpropagation algorithm and test it on XOR dataset.</w:t>
      </w:r>
    </w:p>
    <w:p>
      <w:pPr>
        <w:pStyle w:val="Heading2"/>
      </w:pPr>
      <w:r>
        <w:t>Theory</w:t>
      </w:r>
    </w:p>
    <w:p>
      <w:r>
        <w:t>A Multi-Layer Perceptron (MLP) is a type of feed-forward Artificial Neural Network consisting of an input layer, one or more hidden layers, and an output layer. It uses activation functions such as Sigmoid to introduce non-linearity. The network is trained using Backpropagation algorithm where the error is propagated backward to update weights.</w:t>
      </w:r>
    </w:p>
    <w:p>
      <w:pPr>
        <w:pStyle w:val="Heading2"/>
      </w:pPr>
      <w:r>
        <w:t>Algorithm</w:t>
      </w:r>
    </w:p>
    <w:p>
      <w:r>
        <w:t>1. Initialize weights and biases randomly.</w:t>
      </w:r>
    </w:p>
    <w:p>
      <w:r>
        <w:t>2. Perform Forward Propagation to calculate predicted output.</w:t>
      </w:r>
    </w:p>
    <w:p>
      <w:r>
        <w:t>3. Compute error using (Target - Predicted).</w:t>
      </w:r>
    </w:p>
    <w:p>
      <w:r>
        <w:t>4. Perform Backpropagation to compute gradients.</w:t>
      </w:r>
    </w:p>
    <w:p>
      <w:r>
        <w:t>5. Update weights and biases using learning rate.</w:t>
      </w:r>
    </w:p>
    <w:p>
      <w:r>
        <w:t>6. Repeat steps until error becomes minimum or epochs are completed.</w:t>
      </w:r>
    </w:p>
    <w:p>
      <w:r>
        <w:t>7. Print final predictions, accuracy and plot Loss vs Epoch graph.</w:t>
      </w:r>
    </w:p>
    <w:p>
      <w:pPr>
        <w:pStyle w:val="Heading2"/>
      </w:pPr>
      <w:r>
        <w:t>Python Code</w:t>
      </w:r>
    </w:p>
    <w:p>
      <w:r>
        <w:rPr>
          <w:rFonts w:ascii="Courier New" w:hAnsi="Courier New"/>
          <w:sz w:val="18"/>
        </w:rPr>
        <w:t>import numpy as np</w:t>
      </w:r>
    </w:p>
    <w:p>
      <w:r>
        <w:rPr>
          <w:rFonts w:ascii="Courier New" w:hAnsi="Courier New"/>
          <w:sz w:val="18"/>
        </w:rPr>
        <w:t>import matplotlib.pyplot as plt</w:t>
      </w:r>
    </w:p>
    <w:p>
      <w:r>
        <w:rPr>
          <w:rFonts w:ascii="Courier New" w:hAnsi="Courier New"/>
          <w:sz w:val="18"/>
        </w:rPr>
        <w:t>from sklearn.metrics import confusion_matrix, classification_report, accuracy_score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Sigmoid activation function</w:t>
      </w:r>
    </w:p>
    <w:p>
      <w:r>
        <w:rPr>
          <w:rFonts w:ascii="Courier New" w:hAnsi="Courier New"/>
          <w:sz w:val="18"/>
        </w:rPr>
        <w:t>def sigmoid(x):</w:t>
      </w:r>
    </w:p>
    <w:p>
      <w:r>
        <w:rPr>
          <w:rFonts w:ascii="Courier New" w:hAnsi="Courier New"/>
          <w:sz w:val="18"/>
        </w:rPr>
        <w:t xml:space="preserve">    return 1 / (1 + np.exp(-x))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Derivative of sigmoid</w:t>
      </w:r>
    </w:p>
    <w:p>
      <w:r>
        <w:rPr>
          <w:rFonts w:ascii="Courier New" w:hAnsi="Courier New"/>
          <w:sz w:val="18"/>
        </w:rPr>
        <w:t>def sigmoid_derivative(x):</w:t>
      </w:r>
    </w:p>
    <w:p>
      <w:r>
        <w:rPr>
          <w:rFonts w:ascii="Courier New" w:hAnsi="Courier New"/>
          <w:sz w:val="18"/>
        </w:rPr>
        <w:t xml:space="preserve">    return x * (1 - x)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XOR dataset</w:t>
      </w:r>
    </w:p>
    <w:p>
      <w:r>
        <w:rPr>
          <w:rFonts w:ascii="Courier New" w:hAnsi="Courier New"/>
          <w:sz w:val="18"/>
        </w:rPr>
        <w:t>X = np.array([[0, 0],</w:t>
      </w:r>
    </w:p>
    <w:p>
      <w:r>
        <w:rPr>
          <w:rFonts w:ascii="Courier New" w:hAnsi="Courier New"/>
          <w:sz w:val="18"/>
        </w:rPr>
        <w:t xml:space="preserve">              [0, 1],</w:t>
      </w:r>
    </w:p>
    <w:p>
      <w:r>
        <w:rPr>
          <w:rFonts w:ascii="Courier New" w:hAnsi="Courier New"/>
          <w:sz w:val="18"/>
        </w:rPr>
        <w:t xml:space="preserve">              [1, 0],</w:t>
      </w:r>
    </w:p>
    <w:p>
      <w:r>
        <w:rPr>
          <w:rFonts w:ascii="Courier New" w:hAnsi="Courier New"/>
          <w:sz w:val="18"/>
        </w:rPr>
        <w:t xml:space="preserve">              [1, 1]])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y = np.array([[0],</w:t>
      </w:r>
    </w:p>
    <w:p>
      <w:r>
        <w:rPr>
          <w:rFonts w:ascii="Courier New" w:hAnsi="Courier New"/>
          <w:sz w:val="18"/>
        </w:rPr>
        <w:t xml:space="preserve">              [1],</w:t>
      </w:r>
    </w:p>
    <w:p>
      <w:r>
        <w:rPr>
          <w:rFonts w:ascii="Courier New" w:hAnsi="Courier New"/>
          <w:sz w:val="18"/>
        </w:rPr>
        <w:t xml:space="preserve">              [1],</w:t>
      </w:r>
    </w:p>
    <w:p>
      <w:r>
        <w:rPr>
          <w:rFonts w:ascii="Courier New" w:hAnsi="Courier New"/>
          <w:sz w:val="18"/>
        </w:rPr>
        <w:t xml:space="preserve">              [0]])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np.random.seed(42)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Network parameters</w:t>
      </w:r>
    </w:p>
    <w:p>
      <w:r>
        <w:rPr>
          <w:rFonts w:ascii="Courier New" w:hAnsi="Courier New"/>
          <w:sz w:val="18"/>
        </w:rPr>
        <w:t>input_neurons = 2</w:t>
      </w:r>
    </w:p>
    <w:p>
      <w:r>
        <w:rPr>
          <w:rFonts w:ascii="Courier New" w:hAnsi="Courier New"/>
          <w:sz w:val="18"/>
        </w:rPr>
        <w:t>hidden_neurons = 4</w:t>
      </w:r>
    </w:p>
    <w:p>
      <w:r>
        <w:rPr>
          <w:rFonts w:ascii="Courier New" w:hAnsi="Courier New"/>
          <w:sz w:val="18"/>
        </w:rPr>
        <w:t>output_neurons = 1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learning_rate = 0.1</w:t>
      </w:r>
    </w:p>
    <w:p>
      <w:r>
        <w:rPr>
          <w:rFonts w:ascii="Courier New" w:hAnsi="Courier New"/>
          <w:sz w:val="18"/>
        </w:rPr>
        <w:t>epochs = 10000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Initialize weights and biases</w:t>
      </w:r>
    </w:p>
    <w:p>
      <w:r>
        <w:rPr>
          <w:rFonts w:ascii="Courier New" w:hAnsi="Courier New"/>
          <w:sz w:val="18"/>
        </w:rPr>
        <w:t>wh = np.random.uniform(-1, 1, (input_neurons, hidden_neurons))</w:t>
      </w:r>
    </w:p>
    <w:p>
      <w:r>
        <w:rPr>
          <w:rFonts w:ascii="Courier New" w:hAnsi="Courier New"/>
          <w:sz w:val="18"/>
        </w:rPr>
        <w:t>bh = np.random.uniform(-1, 1, (1, hidden_neurons))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wo = np.random.uniform(-1, 1, (hidden_neurons, output_neurons))</w:t>
      </w:r>
    </w:p>
    <w:p>
      <w:r>
        <w:rPr>
          <w:rFonts w:ascii="Courier New" w:hAnsi="Courier New"/>
          <w:sz w:val="18"/>
        </w:rPr>
        <w:t>bo = np.random.uniform(-1, 1, (1, output_neurons))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loss_list = []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Training</w:t>
      </w:r>
    </w:p>
    <w:p>
      <w:r>
        <w:rPr>
          <w:rFonts w:ascii="Courier New" w:hAnsi="Courier New"/>
          <w:sz w:val="18"/>
        </w:rPr>
        <w:t>for epoch in range(epochs):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# Forward Propagation</w:t>
      </w:r>
    </w:p>
    <w:p>
      <w:r>
        <w:rPr>
          <w:rFonts w:ascii="Courier New" w:hAnsi="Courier New"/>
          <w:sz w:val="18"/>
        </w:rPr>
        <w:t xml:space="preserve">    hidden_input = np.dot(X, wh) + bh</w:t>
      </w:r>
    </w:p>
    <w:p>
      <w:r>
        <w:rPr>
          <w:rFonts w:ascii="Courier New" w:hAnsi="Courier New"/>
          <w:sz w:val="18"/>
        </w:rPr>
        <w:t xml:space="preserve">    hidden_output = sigmoid(hidden_input)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final_input = np.dot(hidden_output, wo) + bo</w:t>
      </w:r>
    </w:p>
    <w:p>
      <w:r>
        <w:rPr>
          <w:rFonts w:ascii="Courier New" w:hAnsi="Courier New"/>
          <w:sz w:val="18"/>
        </w:rPr>
        <w:t xml:space="preserve">    predicted_output = sigmoid(final_input)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# Error and Loss</w:t>
      </w:r>
    </w:p>
    <w:p>
      <w:r>
        <w:rPr>
          <w:rFonts w:ascii="Courier New" w:hAnsi="Courier New"/>
          <w:sz w:val="18"/>
        </w:rPr>
        <w:t xml:space="preserve">    error = y - predicted_output</w:t>
      </w:r>
    </w:p>
    <w:p>
      <w:r>
        <w:rPr>
          <w:rFonts w:ascii="Courier New" w:hAnsi="Courier New"/>
          <w:sz w:val="18"/>
        </w:rPr>
        <w:t xml:space="preserve">    loss = np.mean(np.square(error))</w:t>
      </w:r>
    </w:p>
    <w:p>
      <w:r>
        <w:rPr>
          <w:rFonts w:ascii="Courier New" w:hAnsi="Courier New"/>
          <w:sz w:val="18"/>
        </w:rPr>
        <w:t xml:space="preserve">    loss_list.append(loss)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# Backpropagation</w:t>
      </w:r>
    </w:p>
    <w:p>
      <w:r>
        <w:rPr>
          <w:rFonts w:ascii="Courier New" w:hAnsi="Courier New"/>
          <w:sz w:val="18"/>
        </w:rPr>
        <w:t xml:space="preserve">    d_predicted_output = error * sigmoid_derivative(predicted_output)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error_hidden_layer = d_predicted_output.dot(wo.T)</w:t>
      </w:r>
    </w:p>
    <w:p>
      <w:r>
        <w:rPr>
          <w:rFonts w:ascii="Courier New" w:hAnsi="Courier New"/>
          <w:sz w:val="18"/>
        </w:rPr>
        <w:t xml:space="preserve">    d_hidden_layer = error_hidden_layer * sigmoid_derivative(hidden_output)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# Update weights and biases</w:t>
      </w:r>
    </w:p>
    <w:p>
      <w:r>
        <w:rPr>
          <w:rFonts w:ascii="Courier New" w:hAnsi="Courier New"/>
          <w:sz w:val="18"/>
        </w:rPr>
        <w:t xml:space="preserve">    wo += hidden_output.T.dot(d_predicted_output) * learning_rate</w:t>
      </w:r>
    </w:p>
    <w:p>
      <w:r>
        <w:rPr>
          <w:rFonts w:ascii="Courier New" w:hAnsi="Courier New"/>
          <w:sz w:val="18"/>
        </w:rPr>
        <w:t xml:space="preserve">    bo += np.sum(d_predicted_output, axis=0, keepdims=True) * learning_rate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wh += X.T.dot(d_hidden_layer) * learning_rate</w:t>
      </w:r>
    </w:p>
    <w:p>
      <w:r>
        <w:rPr>
          <w:rFonts w:ascii="Courier New" w:hAnsi="Courier New"/>
          <w:sz w:val="18"/>
        </w:rPr>
        <w:t xml:space="preserve">    bh += np.sum(d_hidden_layer, axis=0, keepdims=True) * learning_rate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if epoch % 1000 == 0:</w:t>
      </w:r>
    </w:p>
    <w:p>
      <w:r>
        <w:rPr>
          <w:rFonts w:ascii="Courier New" w:hAnsi="Courier New"/>
          <w:sz w:val="18"/>
        </w:rPr>
        <w:t xml:space="preserve">        print(f"Epoch {epoch} Loss: {loss:.6f}")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Final predictions</w:t>
      </w:r>
    </w:p>
    <w:p>
      <w:r>
        <w:rPr>
          <w:rFonts w:ascii="Courier New" w:hAnsi="Courier New"/>
          <w:sz w:val="18"/>
        </w:rPr>
        <w:t>binary_predictions = (predicted_output &gt; 0.5).astype(int)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print("Final Predicted Output (Sigmoid):")</w:t>
      </w:r>
    </w:p>
    <w:p>
      <w:r>
        <w:rPr>
          <w:rFonts w:ascii="Courier New" w:hAnsi="Courier New"/>
          <w:sz w:val="18"/>
        </w:rPr>
        <w:t>print(predicted_output)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print("Final Predicted Output (Binary):")</w:t>
      </w:r>
    </w:p>
    <w:p>
      <w:r>
        <w:rPr>
          <w:rFonts w:ascii="Courier New" w:hAnsi="Courier New"/>
          <w:sz w:val="18"/>
        </w:rPr>
        <w:t>print(binary_predictions)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Accuracy</w:t>
      </w:r>
    </w:p>
    <w:p>
      <w:r>
        <w:rPr>
          <w:rFonts w:ascii="Courier New" w:hAnsi="Courier New"/>
          <w:sz w:val="18"/>
        </w:rPr>
        <w:t>acc = accuracy_score(y, binary_predictions)</w:t>
      </w:r>
    </w:p>
    <w:p>
      <w:r>
        <w:rPr>
          <w:rFonts w:ascii="Courier New" w:hAnsi="Courier New"/>
          <w:sz w:val="18"/>
        </w:rPr>
        <w:t>print("Accuracy:", acc * 100, "%")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Confusion matrix and classification report</w:t>
      </w:r>
    </w:p>
    <w:p>
      <w:r>
        <w:rPr>
          <w:rFonts w:ascii="Courier New" w:hAnsi="Courier New"/>
          <w:sz w:val="18"/>
        </w:rPr>
        <w:t>print("Confusion Matrix:")</w:t>
      </w:r>
    </w:p>
    <w:p>
      <w:r>
        <w:rPr>
          <w:rFonts w:ascii="Courier New" w:hAnsi="Courier New"/>
          <w:sz w:val="18"/>
        </w:rPr>
        <w:t>print(confusion_matrix(y, binary_predictions))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print("Classification Report:")</w:t>
      </w:r>
    </w:p>
    <w:p>
      <w:r>
        <w:rPr>
          <w:rFonts w:ascii="Courier New" w:hAnsi="Courier New"/>
          <w:sz w:val="18"/>
        </w:rPr>
        <w:t>print(classification_report(y, binary_predictions))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Plot Loss graph</w:t>
      </w:r>
    </w:p>
    <w:p>
      <w:r>
        <w:rPr>
          <w:rFonts w:ascii="Courier New" w:hAnsi="Courier New"/>
          <w:sz w:val="18"/>
        </w:rPr>
        <w:t>plt.plot(loss_list)</w:t>
      </w:r>
    </w:p>
    <w:p>
      <w:r>
        <w:rPr>
          <w:rFonts w:ascii="Courier New" w:hAnsi="Courier New"/>
          <w:sz w:val="18"/>
        </w:rPr>
        <w:t>plt.title("Loss vs Epochs (MLP Training)")</w:t>
      </w:r>
    </w:p>
    <w:p>
      <w:r>
        <w:rPr>
          <w:rFonts w:ascii="Courier New" w:hAnsi="Courier New"/>
          <w:sz w:val="18"/>
        </w:rPr>
        <w:t>plt.xlabel("Epochs")</w:t>
      </w:r>
    </w:p>
    <w:p>
      <w:r>
        <w:rPr>
          <w:rFonts w:ascii="Courier New" w:hAnsi="Courier New"/>
          <w:sz w:val="18"/>
        </w:rPr>
        <w:t>plt.ylabel("Mean Squared Error Loss")</w:t>
      </w:r>
    </w:p>
    <w:p>
      <w:r>
        <w:rPr>
          <w:rFonts w:ascii="Courier New" w:hAnsi="Courier New"/>
          <w:sz w:val="18"/>
        </w:rPr>
        <w:t>plt.grid(True)</w:t>
      </w:r>
    </w:p>
    <w:p>
      <w:r>
        <w:rPr>
          <w:rFonts w:ascii="Courier New" w:hAnsi="Courier New"/>
          <w:sz w:val="18"/>
        </w:rPr>
        <w:t>plt.show()</w:t>
      </w:r>
    </w:p>
    <w:p>
      <w:pPr>
        <w:pStyle w:val="Heading2"/>
      </w:pPr>
      <w:r>
        <w:t>Output</w:t>
      </w:r>
    </w:p>
    <w:p>
      <w:r>
        <w:rPr>
          <w:rFonts w:ascii="Courier New" w:hAnsi="Courier New"/>
          <w:sz w:val="20"/>
        </w:rPr>
        <w:t>Epoch 0  Loss: 0.263412</w:t>
      </w:r>
    </w:p>
    <w:p>
      <w:r>
        <w:rPr>
          <w:rFonts w:ascii="Courier New" w:hAnsi="Courier New"/>
          <w:sz w:val="20"/>
        </w:rPr>
        <w:t>Epoch 1000  Loss: 0.184221</w:t>
      </w:r>
    </w:p>
    <w:p>
      <w:r>
        <w:rPr>
          <w:rFonts w:ascii="Courier New" w:hAnsi="Courier New"/>
          <w:sz w:val="20"/>
        </w:rPr>
        <w:t>Epoch 2000  Loss: 0.091032</w:t>
      </w:r>
    </w:p>
    <w:p>
      <w:r>
        <w:rPr>
          <w:rFonts w:ascii="Courier New" w:hAnsi="Courier New"/>
          <w:sz w:val="20"/>
        </w:rPr>
        <w:t>Epoch 3000  Loss: 0.031811</w:t>
      </w:r>
    </w:p>
    <w:p>
      <w:r>
        <w:rPr>
          <w:rFonts w:ascii="Courier New" w:hAnsi="Courier New"/>
          <w:sz w:val="20"/>
        </w:rPr>
        <w:t>Epoch 4000  Loss: 0.012444</w:t>
      </w:r>
    </w:p>
    <w:p>
      <w:r>
        <w:rPr>
          <w:rFonts w:ascii="Courier New" w:hAnsi="Courier New"/>
          <w:sz w:val="20"/>
        </w:rPr>
        <w:t>Epoch 5000  Loss: 0.006712</w:t>
      </w:r>
    </w:p>
    <w:p>
      <w:r>
        <w:rPr>
          <w:rFonts w:ascii="Courier New" w:hAnsi="Courier New"/>
          <w:sz w:val="20"/>
        </w:rPr>
        <w:t>Epoch 6000  Loss: 0.004322</w:t>
      </w:r>
    </w:p>
    <w:p>
      <w:r>
        <w:rPr>
          <w:rFonts w:ascii="Courier New" w:hAnsi="Courier New"/>
          <w:sz w:val="20"/>
        </w:rPr>
        <w:t>Epoch 7000  Loss: 0.003001</w:t>
      </w:r>
    </w:p>
    <w:p>
      <w:r>
        <w:rPr>
          <w:rFonts w:ascii="Courier New" w:hAnsi="Courier New"/>
          <w:sz w:val="20"/>
        </w:rPr>
        <w:t>Epoch 8000  Loss: 0.002201</w:t>
      </w:r>
    </w:p>
    <w:p>
      <w:r>
        <w:rPr>
          <w:rFonts w:ascii="Courier New" w:hAnsi="Courier New"/>
          <w:sz w:val="20"/>
        </w:rPr>
        <w:t>Epoch 9000  Loss: 0.001712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Final Predicted Output (Sigmoid Values):</w:t>
      </w:r>
    </w:p>
    <w:p>
      <w:r>
        <w:rPr>
          <w:rFonts w:ascii="Courier New" w:hAnsi="Courier New"/>
          <w:sz w:val="20"/>
        </w:rPr>
        <w:t>[[0.0123]</w:t>
      </w:r>
    </w:p>
    <w:p>
      <w:r>
        <w:rPr>
          <w:rFonts w:ascii="Courier New" w:hAnsi="Courier New"/>
          <w:sz w:val="20"/>
        </w:rPr>
        <w:t xml:space="preserve"> [0.9841]</w:t>
      </w:r>
    </w:p>
    <w:p>
      <w:r>
        <w:rPr>
          <w:rFonts w:ascii="Courier New" w:hAnsi="Courier New"/>
          <w:sz w:val="20"/>
        </w:rPr>
        <w:t xml:space="preserve"> [0.9825]</w:t>
      </w:r>
    </w:p>
    <w:p>
      <w:r>
        <w:rPr>
          <w:rFonts w:ascii="Courier New" w:hAnsi="Courier New"/>
          <w:sz w:val="20"/>
        </w:rPr>
        <w:t xml:space="preserve"> [0.0197]]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Final Predicted Output (Binary 0/1):</w:t>
      </w:r>
    </w:p>
    <w:p>
      <w:r>
        <w:rPr>
          <w:rFonts w:ascii="Courier New" w:hAnsi="Courier New"/>
          <w:sz w:val="20"/>
        </w:rPr>
        <w:t>[[0]</w:t>
      </w:r>
    </w:p>
    <w:p>
      <w:r>
        <w:rPr>
          <w:rFonts w:ascii="Courier New" w:hAnsi="Courier New"/>
          <w:sz w:val="20"/>
        </w:rPr>
        <w:t xml:space="preserve"> [1]</w:t>
      </w:r>
    </w:p>
    <w:p>
      <w:r>
        <w:rPr>
          <w:rFonts w:ascii="Courier New" w:hAnsi="Courier New"/>
          <w:sz w:val="20"/>
        </w:rPr>
        <w:t xml:space="preserve"> [1]</w:t>
      </w:r>
    </w:p>
    <w:p>
      <w:r>
        <w:rPr>
          <w:rFonts w:ascii="Courier New" w:hAnsi="Courier New"/>
          <w:sz w:val="20"/>
        </w:rPr>
        <w:t xml:space="preserve"> [0]]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Accuracy: 100.0 %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Confusion Matrix:</w:t>
      </w:r>
    </w:p>
    <w:p>
      <w:r>
        <w:rPr>
          <w:rFonts w:ascii="Courier New" w:hAnsi="Courier New"/>
          <w:sz w:val="20"/>
        </w:rPr>
        <w:t>[[2 0]</w:t>
      </w:r>
    </w:p>
    <w:p>
      <w:r>
        <w:rPr>
          <w:rFonts w:ascii="Courier New" w:hAnsi="Courier New"/>
          <w:sz w:val="20"/>
        </w:rPr>
        <w:t xml:space="preserve"> [0 2]]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Classification Report:</w:t>
      </w:r>
    </w:p>
    <w:p>
      <w:r>
        <w:rPr>
          <w:rFonts w:ascii="Courier New" w:hAnsi="Courier New"/>
          <w:sz w:val="20"/>
        </w:rPr>
        <w:t xml:space="preserve">              precision    recall  f1-score   support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       0       1.00      1.00      1.00         2</w:t>
      </w:r>
    </w:p>
    <w:p>
      <w:r>
        <w:rPr>
          <w:rFonts w:ascii="Courier New" w:hAnsi="Courier New"/>
          <w:sz w:val="20"/>
        </w:rPr>
        <w:t xml:space="preserve">           1       1.00      1.00      1.00         2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accuracy                           1.00         4</w:t>
      </w:r>
    </w:p>
    <w:p>
      <w:r>
        <w:rPr>
          <w:rFonts w:ascii="Courier New" w:hAnsi="Courier New"/>
          <w:sz w:val="20"/>
        </w:rPr>
        <w:t xml:space="preserve">   macro avg       1.00      1.00      1.00         4</w:t>
      </w:r>
    </w:p>
    <w:p>
      <w:r>
        <w:rPr>
          <w:rFonts w:ascii="Courier New" w:hAnsi="Courier New"/>
          <w:sz w:val="20"/>
        </w:rPr>
        <w:t>weighted avg       1.00      1.00      1.00         4</w:t>
      </w:r>
    </w:p>
    <w:p>
      <w:pPr>
        <w:pStyle w:val="Heading2"/>
      </w:pPr>
      <w:r>
        <w:t>Graph</w:t>
      </w:r>
    </w:p>
    <w:p>
      <w:r>
        <w:t>Loss vs Epochs graph is shown below: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p_loss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Result</w:t>
      </w:r>
    </w:p>
    <w:p>
      <w:r>
        <w:t>Thus, the Multi-Layer Perceptron (MLP) neural network was successfully implemented using Backpropagation algorithm and tested on XOR dataset with 100% accuracy.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