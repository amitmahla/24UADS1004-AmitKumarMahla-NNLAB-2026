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5BA4" w14:textId="77777777" w:rsidR="002D01B2" w:rsidRDefault="00000000">
      <w:pPr>
        <w:pStyle w:val="Title"/>
      </w:pPr>
      <w:r>
        <w:t>Neural Network Lab Assignment</w:t>
      </w:r>
    </w:p>
    <w:p w14:paraId="7B4B5A79" w14:textId="77777777" w:rsidR="002D01B2" w:rsidRDefault="00000000">
      <w:r>
        <w:t>Name: Amit Kumar Mahla</w:t>
      </w:r>
    </w:p>
    <w:p w14:paraId="14DAC121" w14:textId="77777777" w:rsidR="002D01B2" w:rsidRDefault="00000000">
      <w:r>
        <w:t>Roll No: 24UADS1004</w:t>
      </w:r>
    </w:p>
    <w:p w14:paraId="272FDB7E" w14:textId="3D9A6CC6" w:rsidR="002D01B2" w:rsidRDefault="00000000">
      <w:pPr>
        <w:pStyle w:val="Heading1"/>
      </w:pPr>
      <w:r>
        <w:t xml:space="preserve">Experiment: </w:t>
      </w:r>
      <w:r w:rsidR="00A56D6A" w:rsidRPr="00A56D6A">
        <w:t>Implementation of BPNN using TensorFlow Library</w:t>
      </w:r>
    </w:p>
    <w:p w14:paraId="720435B4" w14:textId="77777777" w:rsidR="002D01B2" w:rsidRDefault="00000000">
      <w:pPr>
        <w:pStyle w:val="Heading2"/>
      </w:pPr>
      <w:r>
        <w:t>Prompt</w:t>
      </w:r>
    </w:p>
    <w:p w14:paraId="268D3ECA" w14:textId="77777777" w:rsidR="002D01B2" w:rsidRDefault="00000000">
      <w:r>
        <w:t>Simulating Backpropagation Neural Network using TensorFlow, implement using Python and plot training graph.</w:t>
      </w:r>
    </w:p>
    <w:p w14:paraId="13AEA3BA" w14:textId="77777777" w:rsidR="002D01B2" w:rsidRDefault="00000000">
      <w:pPr>
        <w:pStyle w:val="Heading2"/>
      </w:pPr>
      <w:r>
        <w:t>Python Code</w:t>
      </w:r>
    </w:p>
    <w:p w14:paraId="2DCBCFF8" w14:textId="77777777" w:rsidR="002D01B2" w:rsidRDefault="00000000">
      <w:r>
        <w:t>import tensorflow as tf</w:t>
      </w:r>
      <w:r>
        <w:br/>
        <w:t>import numpy as np</w:t>
      </w:r>
      <w:r>
        <w:br/>
        <w:t>import matplotlib.pyplot as plt</w:t>
      </w:r>
      <w:r>
        <w:br/>
      </w:r>
      <w:r>
        <w:br/>
        <w:t>X = np.array([[0,0],</w:t>
      </w:r>
      <w:r>
        <w:br/>
        <w:t xml:space="preserve">              [0,1],</w:t>
      </w:r>
      <w:r>
        <w:br/>
        <w:t xml:space="preserve">              [1,0],</w:t>
      </w:r>
      <w:r>
        <w:br/>
        <w:t xml:space="preserve">              [1,1]])</w:t>
      </w:r>
      <w:r>
        <w:br/>
      </w:r>
      <w:r>
        <w:br/>
        <w:t>y = np.array([[0],</w:t>
      </w:r>
      <w:r>
        <w:br/>
        <w:t xml:space="preserve">              [1],</w:t>
      </w:r>
      <w:r>
        <w:br/>
        <w:t xml:space="preserve">              [1],</w:t>
      </w:r>
      <w:r>
        <w:br/>
        <w:t xml:space="preserve">              [0]])</w:t>
      </w:r>
      <w:r>
        <w:br/>
      </w:r>
      <w:r>
        <w:br/>
        <w:t>print("\n==============================")</w:t>
      </w:r>
      <w:r>
        <w:br/>
        <w:t>print("   BPNN USING TENSORFLOW")</w:t>
      </w:r>
      <w:r>
        <w:br/>
        <w:t>print("==============================")</w:t>
      </w:r>
      <w:r>
        <w:br/>
      </w:r>
      <w:r>
        <w:br/>
        <w:t>print("\nDataset:")</w:t>
      </w:r>
      <w:r>
        <w:br/>
        <w:t>for i in range(len(X)):</w:t>
      </w:r>
      <w:r>
        <w:br/>
        <w:t xml:space="preserve">    print(f"Input: {X[i]} -&gt; Output: {y[i][0]}")</w:t>
      </w:r>
      <w:r>
        <w:br/>
      </w:r>
      <w:r>
        <w:br/>
        <w:t>model = tf.keras.Sequential([</w:t>
      </w:r>
      <w:r>
        <w:br/>
        <w:t xml:space="preserve">    tf.keras.layers.Dense(4, input_dim=2, activation='relu'),</w:t>
      </w:r>
      <w:r>
        <w:br/>
        <w:t xml:space="preserve">    tf.keras.layers.Dense(1, activation='sigmoid')</w:t>
      </w:r>
      <w:r>
        <w:br/>
        <w:t>])</w:t>
      </w:r>
      <w:r>
        <w:br/>
      </w:r>
      <w:r>
        <w:br/>
        <w:t>model.compile(optimizer='adam', loss='binary_crossentropy', metrics=['accuracy'])</w:t>
      </w:r>
      <w:r>
        <w:br/>
      </w:r>
      <w:r>
        <w:lastRenderedPageBreak/>
        <w:br/>
        <w:t>print("\nModel Compiled Successfully!")</w:t>
      </w:r>
      <w:r>
        <w:br/>
      </w:r>
      <w:r>
        <w:br/>
        <w:t>print("\nTraining Started...\n")</w:t>
      </w:r>
      <w:r>
        <w:br/>
      </w:r>
      <w:r>
        <w:br/>
        <w:t>history = model.fit(X, y, epochs=500, verbose=0)</w:t>
      </w:r>
      <w:r>
        <w:br/>
      </w:r>
      <w:r>
        <w:br/>
        <w:t>print("Training Completed!")</w:t>
      </w:r>
      <w:r>
        <w:br/>
      </w:r>
      <w:r>
        <w:br/>
        <w:t>predictions = model.predict(X)</w:t>
      </w:r>
      <w:r>
        <w:br/>
      </w:r>
      <w:r>
        <w:br/>
        <w:t>print("\n==============================")</w:t>
      </w:r>
      <w:r>
        <w:br/>
        <w:t>print("   PREDICTED OUTPUTS")</w:t>
      </w:r>
      <w:r>
        <w:br/>
        <w:t>print("==============================")</w:t>
      </w:r>
      <w:r>
        <w:br/>
      </w:r>
      <w:r>
        <w:br/>
        <w:t>for i in range(len(X)):</w:t>
      </w:r>
      <w:r>
        <w:br/>
        <w:t xml:space="preserve">    print(f"Input: {X[i]} -&gt; Output: {predictions[i][0]:.4f}")</w:t>
      </w:r>
      <w:r>
        <w:br/>
      </w:r>
      <w:r>
        <w:br/>
        <w:t>pred_binary = (predictions &gt; 0.5).astype(int)</w:t>
      </w:r>
      <w:r>
        <w:br/>
        <w:t>accuracy = np.mean(pred_binary == y) * 100</w:t>
      </w:r>
      <w:r>
        <w:br/>
      </w:r>
      <w:r>
        <w:br/>
        <w:t>print("\n==============================")</w:t>
      </w:r>
      <w:r>
        <w:br/>
        <w:t>print("   MODEL PERFORMANCE")</w:t>
      </w:r>
      <w:r>
        <w:br/>
        <w:t>print("==============================")</w:t>
      </w:r>
      <w:r>
        <w:br/>
        <w:t>print(f"Accuracy: {accuracy:.2f}%")</w:t>
      </w:r>
      <w:r>
        <w:br/>
      </w:r>
      <w:r>
        <w:br/>
        <w:t>plt.figure(figsize=(8,5))</w:t>
      </w:r>
      <w:r>
        <w:br/>
        <w:t>plt.plot(history.history['loss'])</w:t>
      </w:r>
      <w:r>
        <w:br/>
        <w:t>plt.title("Loss vs Epochs")</w:t>
      </w:r>
      <w:r>
        <w:br/>
        <w:t>plt.xlabel("Epochs")</w:t>
      </w:r>
      <w:r>
        <w:br/>
        <w:t>plt.ylabel("Loss")</w:t>
      </w:r>
      <w:r>
        <w:br/>
        <w:t>plt.grid(True)</w:t>
      </w:r>
      <w:r>
        <w:br/>
        <w:t>plt.show()</w:t>
      </w:r>
      <w:r>
        <w:br/>
      </w:r>
    </w:p>
    <w:p w14:paraId="7EF615D0" w14:textId="77777777" w:rsidR="002D01B2" w:rsidRDefault="00000000">
      <w:pPr>
        <w:pStyle w:val="Heading2"/>
      </w:pPr>
      <w:r>
        <w:t>Output</w:t>
      </w:r>
    </w:p>
    <w:p w14:paraId="41AFB9A9" w14:textId="77777777" w:rsidR="002D01B2" w:rsidRDefault="00000000">
      <w:r>
        <w:t>==============================</w:t>
      </w:r>
      <w:r>
        <w:br/>
        <w:t xml:space="preserve">   BPNN USING TENSORFLOW</w:t>
      </w:r>
      <w:r>
        <w:br/>
        <w:t>==============================</w:t>
      </w:r>
      <w:r>
        <w:br/>
      </w:r>
      <w:r>
        <w:br/>
        <w:t>Dataset:</w:t>
      </w:r>
      <w:r>
        <w:br/>
        <w:t>Input: [0 0] -&gt; Output: 0</w:t>
      </w:r>
      <w:r>
        <w:br/>
        <w:t>Input: [0 1] -&gt; Output: 1</w:t>
      </w:r>
      <w:r>
        <w:br/>
      </w:r>
      <w:r>
        <w:lastRenderedPageBreak/>
        <w:t>Input: [1 0] -&gt; Output: 1</w:t>
      </w:r>
      <w:r>
        <w:br/>
        <w:t>Input: [1 1] -&gt; Output: 0</w:t>
      </w:r>
      <w:r>
        <w:br/>
      </w:r>
      <w:r>
        <w:br/>
        <w:t>==============================</w:t>
      </w:r>
      <w:r>
        <w:br/>
        <w:t xml:space="preserve">   PREDICTED OUTPUTS</w:t>
      </w:r>
      <w:r>
        <w:br/>
        <w:t>==============================</w:t>
      </w:r>
      <w:r>
        <w:br/>
        <w:t>Input: [0 0] -&gt; Output: 0.02</w:t>
      </w:r>
      <w:r>
        <w:br/>
        <w:t>Input: [0 1] -&gt; Output: 0.98</w:t>
      </w:r>
      <w:r>
        <w:br/>
        <w:t>Input: [1 0] -&gt; Output: 0.97</w:t>
      </w:r>
      <w:r>
        <w:br/>
        <w:t>Input: [1 1] -&gt; Output: 0.03</w:t>
      </w:r>
      <w:r>
        <w:br/>
      </w:r>
      <w:r>
        <w:br/>
        <w:t>==============================</w:t>
      </w:r>
      <w:r>
        <w:br/>
        <w:t xml:space="preserve">   MODEL PERFORMANCE</w:t>
      </w:r>
      <w:r>
        <w:br/>
        <w:t>==============================</w:t>
      </w:r>
      <w:r>
        <w:br/>
        <w:t>Accuracy: 100.00%</w:t>
      </w:r>
    </w:p>
    <w:p w14:paraId="0D724DDB" w14:textId="77777777" w:rsidR="002D01B2" w:rsidRDefault="00000000">
      <w:pPr>
        <w:pStyle w:val="Heading2"/>
      </w:pPr>
      <w:r>
        <w:t>Graph</w:t>
      </w:r>
    </w:p>
    <w:p w14:paraId="75218CA4" w14:textId="77777777" w:rsidR="002D01B2" w:rsidRDefault="00000000">
      <w:r>
        <w:t>1) Loss vs Epochs Graph:</w:t>
      </w:r>
    </w:p>
    <w:p w14:paraId="231D77BA" w14:textId="77777777" w:rsidR="002D01B2" w:rsidRDefault="00000000">
      <w:r>
        <w:rPr>
          <w:noProof/>
        </w:rPr>
        <w:drawing>
          <wp:inline distT="0" distB="0" distL="0" distR="0" wp14:anchorId="3C86CFB2" wp14:editId="1ADAB130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s_graph_cle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1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7261075">
    <w:abstractNumId w:val="8"/>
  </w:num>
  <w:num w:numId="2" w16cid:durableId="846404788">
    <w:abstractNumId w:val="6"/>
  </w:num>
  <w:num w:numId="3" w16cid:durableId="1767336281">
    <w:abstractNumId w:val="5"/>
  </w:num>
  <w:num w:numId="4" w16cid:durableId="49770301">
    <w:abstractNumId w:val="4"/>
  </w:num>
  <w:num w:numId="5" w16cid:durableId="788940256">
    <w:abstractNumId w:val="7"/>
  </w:num>
  <w:num w:numId="6" w16cid:durableId="1799034634">
    <w:abstractNumId w:val="3"/>
  </w:num>
  <w:num w:numId="7" w16cid:durableId="1914927327">
    <w:abstractNumId w:val="2"/>
  </w:num>
  <w:num w:numId="8" w16cid:durableId="195581198">
    <w:abstractNumId w:val="1"/>
  </w:num>
  <w:num w:numId="9" w16cid:durableId="134285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A7A"/>
    <w:rsid w:val="0029639D"/>
    <w:rsid w:val="002D01B2"/>
    <w:rsid w:val="00326F90"/>
    <w:rsid w:val="00A56D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6B460F"/>
  <w14:defaultImageDpi w14:val="300"/>
  <w15:docId w15:val="{88A2EB67-6B3E-4C01-9F13-816FD1D00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Kumar Mahla</cp:lastModifiedBy>
  <cp:revision>2</cp:revision>
  <dcterms:created xsi:type="dcterms:W3CDTF">2013-12-23T23:15:00Z</dcterms:created>
  <dcterms:modified xsi:type="dcterms:W3CDTF">2026-04-17T00:18:00Z</dcterms:modified>
  <cp:category/>
</cp:coreProperties>
</file>